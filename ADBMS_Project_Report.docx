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8"/>
        </w:rPr>
        <w:t>ADBMS MINI PROJECT REPORT</w:t>
      </w:r>
    </w:p>
    <w:p>
      <w:pPr>
        <w:spacing w:after="480"/>
        <w:jc w:val="center"/>
      </w:pPr>
      <w:r>
        <w:rPr>
          <w:b/>
          <w:color w:val="2F5597"/>
          <w:sz w:val="32"/>
        </w:rPr>
        <w:t>AI Interview Ready: A Polyglot Persistence Career Preparation Platform using MongoDB and Neo4j</w:t>
      </w:r>
    </w:p>
    <w:p>
      <w:pPr>
        <w:spacing w:after="80"/>
        <w:jc w:val="center"/>
      </w:pPr>
      <w:r>
        <w:rPr>
          <w:b/>
          <w:sz w:val="24"/>
        </w:rPr>
        <w:t>Submitted by:</w:t>
      </w:r>
      <w:r>
        <w:rPr>
          <w:sz w:val="24"/>
        </w:rPr>
        <w:t xml:space="preserve"> [Student Name]</w:t>
      </w:r>
    </w:p>
    <w:p>
      <w:pPr>
        <w:spacing w:after="80"/>
        <w:jc w:val="center"/>
      </w:pPr>
      <w:r>
        <w:rPr>
          <w:b/>
          <w:sz w:val="24"/>
        </w:rPr>
        <w:t>Roll Number:</w:t>
      </w:r>
      <w:r>
        <w:rPr>
          <w:sz w:val="24"/>
        </w:rPr>
        <w:t xml:space="preserve"> [Roll Number]</w:t>
      </w:r>
    </w:p>
    <w:p>
      <w:pPr>
        <w:spacing w:after="80"/>
        <w:jc w:val="center"/>
      </w:pPr>
      <w:r>
        <w:rPr>
          <w:b/>
          <w:sz w:val="24"/>
        </w:rPr>
        <w:t>Class / Division:</w:t>
      </w:r>
      <w:r>
        <w:rPr>
          <w:sz w:val="24"/>
        </w:rPr>
        <w:t xml:space="preserve"> [Class]</w:t>
      </w:r>
    </w:p>
    <w:p>
      <w:pPr>
        <w:spacing w:after="80"/>
        <w:jc w:val="center"/>
      </w:pPr>
      <w:r>
        <w:rPr>
          <w:b/>
          <w:sz w:val="24"/>
        </w:rPr>
        <w:t>Department:</w:t>
      </w:r>
      <w:r>
        <w:rPr>
          <w:sz w:val="24"/>
        </w:rPr>
        <w:t xml:space="preserve"> [Department Name]</w:t>
      </w:r>
    </w:p>
    <w:p>
      <w:pPr>
        <w:spacing w:after="80"/>
        <w:jc w:val="center"/>
      </w:pPr>
      <w:r>
        <w:rPr>
          <w:b/>
          <w:sz w:val="24"/>
        </w:rPr>
        <w:t>College:</w:t>
      </w:r>
      <w:r>
        <w:rPr>
          <w:sz w:val="24"/>
        </w:rPr>
        <w:t xml:space="preserve"> [College Name]</w:t>
      </w:r>
    </w:p>
    <w:p>
      <w:pPr>
        <w:spacing w:after="80"/>
        <w:jc w:val="center"/>
      </w:pPr>
      <w:r>
        <w:rPr>
          <w:b/>
          <w:sz w:val="24"/>
        </w:rPr>
        <w:t>Academic Year:</w:t>
      </w:r>
      <w:r>
        <w:rPr>
          <w:sz w:val="24"/>
        </w:rPr>
        <w:t xml:space="preserve"> 2025–26</w:t>
      </w:r>
    </w:p>
    <w:p>
      <w:pPr>
        <w:spacing w:after="80"/>
        <w:jc w:val="center"/>
      </w:pPr>
      <w:r>
        <w:rPr>
          <w:b/>
          <w:sz w:val="24"/>
        </w:rPr>
        <w:t>Project Guide:</w:t>
      </w:r>
      <w:r>
        <w:rPr>
          <w:sz w:val="24"/>
        </w:rPr>
        <w:t xml:space="preserve"> [Guide Name]</w:t>
      </w:r>
    </w:p>
    <w:p>
      <w:r>
        <w:br w:type="page"/>
      </w:r>
    </w:p>
    <w:p>
      <w:pPr>
        <w:pStyle w:val="Heading1"/>
      </w:pPr>
      <w:r>
        <w:t>Abstract</w:t>
      </w:r>
    </w:p>
    <w:p>
      <w:r>
        <w:t xml:space="preserve">The project </w:t>
      </w:r>
      <w:r>
        <w:rPr>
          <w:b/>
        </w:rPr>
        <w:t>AI Interview Ready</w:t>
      </w:r>
      <w:r>
        <w:t xml:space="preserve"> is a full-stack career-preparation platform that analyses resumes, generates cover letters, creates interview questions, scores candidate answers, and recommends skills using a knowledge graph. The central database problem is that the application handles two very different kinds of data: semi-structured documents such as resumes, cover letters, and interview sessions, and highly connected data such as skills, job roles, companies, and questions. A single relational schema makes both requirements expensive to serve.</w:t>
      </w:r>
    </w:p>
    <w:p>
      <w:r>
        <w:t xml:space="preserve">The project therefore uses </w:t>
      </w:r>
      <w:r>
        <w:rPr>
          <w:b/>
        </w:rPr>
        <w:t>polyglot persistence</w:t>
      </w:r>
      <w:r>
        <w:t xml:space="preserve">. </w:t>
      </w:r>
      <w:r>
        <w:rPr>
          <w:b/>
        </w:rPr>
        <w:t>MongoDB</w:t>
      </w:r>
      <w:r>
        <w:t xml:space="preserve"> is the system of record for documents because its flexible document model matches resume JSON, AI output, and nested answer arrays. </w:t>
      </w:r>
      <w:r>
        <w:rPr>
          <w:b/>
        </w:rPr>
        <w:t>Neo4j</w:t>
      </w:r>
      <w:r>
        <w:t xml:space="preserve"> is used as an additive relationship and recommendation layer because skill matching, skill gaps, role requirements, and related-skill discovery are natural graph traversals. The backend is built with </w:t>
      </w:r>
      <w:r>
        <w:rPr>
          <w:b/>
        </w:rPr>
        <w:t>Node.js and Express</w:t>
      </w:r>
      <w:r>
        <w:t xml:space="preserve">, the frontend with </w:t>
      </w:r>
      <w:r>
        <w:rPr>
          <w:b/>
        </w:rPr>
        <w:t>React, Vite, and Tailwind CSS</w:t>
      </w:r>
      <w:r>
        <w:t xml:space="preserve">, and the AI features use the </w:t>
      </w:r>
      <w:r>
        <w:rPr>
          <w:b/>
        </w:rPr>
        <w:t>OpenAI API</w:t>
      </w:r>
      <w:r>
        <w:t xml:space="preserve">. MongoDB is accessed through </w:t>
      </w:r>
      <w:r>
        <w:rPr>
          <w:b/>
        </w:rPr>
        <w:t>Mongoose</w:t>
      </w:r>
      <w:r>
        <w:t xml:space="preserve">, and Neo4j through the official </w:t>
      </w:r>
      <w:r>
        <w:rPr>
          <w:b/>
        </w:rPr>
        <w:t>neo4j-driver</w:t>
      </w:r>
      <w:r>
        <w:t xml:space="preserve"> over Bolt.</w:t>
      </w:r>
    </w:p>
    <w:p>
      <w:r>
        <w:t xml:space="preserve">The system performs full CRUD in both databases, keeps MongoDB as the source of truth, mirrors results into Neo4j with a </w:t>
      </w:r>
      <w:r>
        <w:rPr>
          <w:rFonts w:ascii="Consolas" w:hAnsi="Consolas"/>
          <w:color w:val="9C1B1B"/>
          <w:sz w:val="19"/>
        </w:rPr>
        <w:t>graphSynced</w:t>
      </w:r>
      <w:r>
        <w:t xml:space="preserve"> flag, and exposes a reindex endpoint for recovery. It also degrades gracefully: if either database is unavailable, the AI endpoints continue to work and the UI reports the database status. The graph is seeded with </w:t>
      </w:r>
      <w:r>
        <w:rPr>
          <w:b/>
        </w:rPr>
        <w:t>14 job roles, 232 role–skill requirements, and 131 unique skills</w:t>
      </w:r>
      <w:r>
        <w:t>. The implementation was verified with real PDF resumes, live MongoDB and Neo4j instances, API health checks, database verification scripts, and CRUD demonstrations.</w:t>
      </w:r>
    </w:p>
    <w:p>
      <w:r>
        <w:br w:type="page"/>
      </w:r>
    </w:p>
    <w:p>
      <w:pPr>
        <w:pStyle w:val="Heading1"/>
      </w:pPr>
      <w:r>
        <w:t>Table of Contents</w:t>
      </w:r>
    </w:p>
    <w:p>
      <w:pPr>
        <w:pStyle w:val="ListNumber"/>
      </w:pPr>
      <w:r>
        <w:t>Introduction</w:t>
      </w:r>
    </w:p>
    <w:p>
      <w:pPr>
        <w:pStyle w:val="ListNumber"/>
      </w:pPr>
      <w:r>
        <w:t>Problem Statement</w:t>
      </w:r>
    </w:p>
    <w:p>
      <w:pPr>
        <w:pStyle w:val="ListNumber"/>
      </w:pPr>
      <w:r>
        <w:t>Objectives</w:t>
      </w:r>
    </w:p>
    <w:p>
      <w:pPr>
        <w:pStyle w:val="ListNumber"/>
      </w:pPr>
      <w:r>
        <w:t>Scope of the Project</w:t>
      </w:r>
    </w:p>
    <w:p>
      <w:pPr>
        <w:pStyle w:val="ListNumber"/>
      </w:pPr>
      <w:r>
        <w:t>Existing System and Proposed System</w:t>
      </w:r>
    </w:p>
    <w:p>
      <w:pPr>
        <w:pStyle w:val="ListNumber"/>
      </w:pPr>
      <w:r>
        <w:t>System Architecture</w:t>
      </w:r>
    </w:p>
    <w:p>
      <w:pPr>
        <w:pStyle w:val="ListNumber"/>
      </w:pPr>
      <w:r>
        <w:t>Database Design</w:t>
      </w:r>
    </w:p>
    <w:p>
      <w:pPr>
        <w:pStyle w:val="ListNumber"/>
      </w:pPr>
      <w:r>
        <w:t>Module and Process Working</w:t>
      </w:r>
    </w:p>
    <w:p>
      <w:pPr>
        <w:pStyle w:val="ListNumber"/>
      </w:pPr>
      <w:r>
        <w:t>Flow-Level Design</w:t>
      </w:r>
    </w:p>
    <w:p>
      <w:pPr>
        <w:pStyle w:val="ListNumber"/>
      </w:pPr>
      <w:r>
        <w:t>Implementation</w:t>
      </w:r>
    </w:p>
    <w:p>
      <w:pPr>
        <w:pStyle w:val="ListNumber"/>
      </w:pPr>
      <w:r>
        <w:t>Testing and Results</w:t>
      </w:r>
    </w:p>
    <w:p>
      <w:pPr>
        <w:pStyle w:val="ListNumber"/>
      </w:pPr>
      <w:r>
        <w:t>Advantages, Limitations, and Future Scope</w:t>
      </w:r>
    </w:p>
    <w:p>
      <w:pPr>
        <w:pStyle w:val="ListNumber"/>
      </w:pPr>
      <w:r>
        <w:t>Conclusion</w:t>
      </w:r>
    </w:p>
    <w:p>
      <w:pPr>
        <w:pStyle w:val="ListNumber"/>
      </w:pPr>
      <w:r>
        <w:t>References</w:t>
      </w:r>
    </w:p>
    <w:p>
      <w:r>
        <w:t>Appendix A – Project Structure</w:t>
      </w:r>
    </w:p>
    <w:p>
      <w:r>
        <w:t>Appendix B – Database CRUD Commands</w:t>
      </w:r>
    </w:p>
    <w:p>
      <w:r>
        <w:t>Appendix C – Viva Questions</w:t>
      </w:r>
    </w:p>
    <w:p>
      <w:r>
        <w:br w:type="page"/>
      </w:r>
    </w:p>
    <w:p>
      <w:pPr>
        <w:pStyle w:val="Heading1"/>
      </w:pPr>
      <w:r>
        <w:t>1. Introduction</w:t>
      </w:r>
    </w:p>
    <w:p>
      <w:pPr>
        <w:pStyle w:val="Heading2"/>
      </w:pPr>
      <w:r>
        <w:t>1.1 Background</w:t>
      </w:r>
    </w:p>
    <w:p>
      <w:r>
        <w:t>Recruitment preparation is document-heavy and relationship-heavy at the same time. A candidate uploads a resume, receives an ATS-style score, generates a cover letter for a job, practises interview questions, and receives feedback on answers. Each of these activities produces data with a different shape:</w:t>
      </w:r>
    </w:p>
    <w:p>
      <w:pPr>
        <w:pStyle w:val="ListBullet"/>
      </w:pPr>
      <w:r>
        <w:t>A resume is a large, semi-structured document with nested AI output such as skills, strengths, weaknesses, missing keywords, and suggestions.</w:t>
      </w:r>
    </w:p>
    <w:p>
      <w:pPr>
        <w:pStyle w:val="ListBullet"/>
      </w:pPr>
      <w:r>
        <w:t>A cover letter is generated text linked to a resume, a job role, and a company.</w:t>
      </w:r>
    </w:p>
    <w:p>
      <w:pPr>
        <w:pStyle w:val="ListBullet"/>
      </w:pPr>
      <w:r>
        <w:t>An interview session contains a list of questions and a growing array of answer evaluations.</w:t>
      </w:r>
    </w:p>
    <w:p>
      <w:pPr>
        <w:pStyle w:val="ListBullet"/>
      </w:pPr>
      <w:r>
        <w:t>Skills, roles, companies, and questions are highly interconnected and are best queried by traversal rather than by joins.</w:t>
      </w:r>
    </w:p>
    <w:p>
      <w:r>
        <w:t>A traditional relational database can store this data, but it requires many tables, many joins, and frequent schema changes whenever the AI output changes. A document database solves the flexible-schema problem, while a graph database solves the relationship problem. This project demonstrates how both can be combined in one application without making either database a single point of failure.</w:t>
      </w:r>
    </w:p>
    <w:p>
      <w:pPr>
        <w:pStyle w:val="Heading2"/>
      </w:pPr>
      <w:r>
        <w:t>1.2 Motivation</w:t>
      </w:r>
    </w:p>
    <w:p>
      <w:r>
        <w:t>The motivation for the project is to build a realistic ADBMS mini project rather than a theoretical demonstration. The application must:</w:t>
      </w:r>
    </w:p>
    <w:p>
      <w:pPr>
        <w:pStyle w:val="ListNumber"/>
      </w:pPr>
      <w:r>
        <w:t>Store real resume and interview data.</w:t>
      </w:r>
    </w:p>
    <w:p>
      <w:pPr>
        <w:pStyle w:val="ListNumber"/>
      </w:pPr>
      <w:r>
        <w:t>Support create, read, update, and delete operations.</w:t>
      </w:r>
    </w:p>
    <w:p>
      <w:pPr>
        <w:pStyle w:val="ListNumber"/>
      </w:pPr>
      <w:r>
        <w:t>Use indexes and constraints for integrity and performance.</w:t>
      </w:r>
    </w:p>
    <w:p>
      <w:pPr>
        <w:pStyle w:val="ListNumber"/>
      </w:pPr>
      <w:r>
        <w:t>Show a clear reason for choosing each database.</w:t>
      </w:r>
    </w:p>
    <w:p>
      <w:pPr>
        <w:pStyle w:val="ListNumber"/>
      </w:pPr>
      <w:r>
        <w:t>Continue working when a database is offline.</w:t>
      </w:r>
    </w:p>
    <w:p>
      <w:pPr>
        <w:pStyle w:val="ListNumber"/>
      </w:pPr>
      <w:r>
        <w:t>Provide visible proof that both databases are actually used.</w:t>
      </w:r>
    </w:p>
    <w:p>
      <w:pPr>
        <w:pStyle w:val="Heading2"/>
      </w:pPr>
      <w:r>
        <w:t>1.3 Scope</w:t>
      </w:r>
    </w:p>
    <w:p>
      <w:r>
        <w:t>The current implementation covers resume analysis, cover-letter generation, interview question generation, answer scoring, graph-based skill insights, database health monitoring, reindexing, and database CRUD verification. Authentication, payment, recruiter dashboards, and mobile applications are outside the current scope.</w:t>
      </w:r>
    </w:p>
    <w:p>
      <w:r>
        <w:br w:type="page"/>
      </w:r>
    </w:p>
    <w:p>
      <w:pPr>
        <w:pStyle w:val="Heading1"/>
      </w:pPr>
      <w:r>
        <w:t>2. Problem Statement</w:t>
      </w:r>
    </w:p>
    <w:p>
      <w:r>
        <w:t>Traditional career-preparation applications usually store all data in a single relational database. This creates the following problems for an AI-assisted platform:</w:t>
      </w:r>
    </w:p>
    <w:p>
      <w:pPr>
        <w:pStyle w:val="ListNumber"/>
      </w:pPr>
      <w:r>
        <w:rPr>
          <w:b/>
        </w:rPr>
        <w:t>Rigid schema for AI output.</w:t>
      </w:r>
      <w:r>
        <w:t xml:space="preserve"> Resume analysis returns a changing JSON object containing arrays and nested feedback. Adding a new AI field requires a schema migration.</w:t>
      </w:r>
    </w:p>
    <w:p>
      <w:pPr>
        <w:pStyle w:val="ListNumber"/>
      </w:pPr>
      <w:r>
        <w:rPr>
          <w:b/>
        </w:rPr>
        <w:t>Expensive relationship queries.</w:t>
      </w:r>
      <w:r>
        <w:t xml:space="preserve"> Questions such as “Which skills are required for this role, which of them does this candidate have, and what should be learnt next?” require multiple joins in a relational schema.</w:t>
      </w:r>
    </w:p>
    <w:p>
      <w:pPr>
        <w:pStyle w:val="ListNumber"/>
      </w:pPr>
      <w:r>
        <w:rPr>
          <w:b/>
        </w:rPr>
        <w:t>Poor fit for nested documents.</w:t>
      </w:r>
      <w:r>
        <w:t xml:space="preserve"> Interview sessions contain arrays of answers, and each answer contains a score breakdown. Storing this in normalized tables adds complexity without providing much benefit.</w:t>
      </w:r>
    </w:p>
    <w:p>
      <w:pPr>
        <w:pStyle w:val="ListNumber"/>
      </w:pPr>
      <w:r>
        <w:rPr>
          <w:b/>
        </w:rPr>
        <w:t>No recommendation layer.</w:t>
      </w:r>
      <w:r>
        <w:t xml:space="preserve"> A relational database can store skills, but it cannot traverse skill co-occurrence and role requirements as naturally as a graph.</w:t>
      </w:r>
    </w:p>
    <w:p>
      <w:pPr>
        <w:pStyle w:val="ListNumber"/>
      </w:pPr>
      <w:r>
        <w:rPr>
          <w:b/>
        </w:rPr>
        <w:t>Fragile AI pipeline.</w:t>
      </w:r>
      <w:r>
        <w:t xml:space="preserve"> If the database is down, the user should still receive the AI analysis instead of a complete failure.</w:t>
      </w:r>
    </w:p>
    <w:p>
      <w:pPr>
        <w:pStyle w:val="ListNumber"/>
      </w:pPr>
      <w:r>
        <w:rPr>
          <w:b/>
        </w:rPr>
        <w:t>Weak proof of database usage.</w:t>
      </w:r>
      <w:r>
        <w:t xml:space="preserve"> Many projects claim to use a database but do not demonstrate CRUD, indexes, constraints, or live queries.</w:t>
      </w:r>
    </w:p>
    <w:p>
      <w:r>
        <w:rPr>
          <w:b/>
        </w:rPr>
        <w:t>Formal problem statement:</w:t>
      </w:r>
    </w:p>
    <w:p>
      <w:r>
        <w:t>Design and implement a full-stack career-preparation platform that stores semi-structured resume and interview documents in MongoDB, models skills, roles, companies, and questions as a graph in Neo4j, performs CRUD in both databases, synchronises MongoDB records into Neo4j, and continues to provide AI features even when one or both databases are unavailable.</w:t>
      </w:r>
    </w:p>
    <w:p>
      <w:r>
        <w:br w:type="page"/>
      </w:r>
    </w:p>
    <w:p>
      <w:pPr>
        <w:pStyle w:val="Heading1"/>
      </w:pPr>
      <w:r>
        <w:t>3. Objectives</w:t>
      </w:r>
    </w:p>
    <w:p>
      <w:r>
        <w:t xml:space="preserve">The main object of the project is to demonstrate </w:t>
      </w:r>
      <w:r>
        <w:rPr>
          <w:b/>
        </w:rPr>
        <w:t>polyglot persistence</w:t>
      </w:r>
      <w:r>
        <w:t xml:space="preserve"> in a practical application.</w:t>
      </w:r>
    </w:p>
    <w:p>
      <w:pPr>
        <w:pStyle w:val="Heading2"/>
      </w:pPr>
      <w:r>
        <w:t>3.1 Primary Objectives</w:t>
      </w:r>
    </w:p>
    <w:p>
      <w:pPr>
        <w:pStyle w:val="ListNumber"/>
      </w:pPr>
      <w:r>
        <w:t>Build a working MERN application with resume analysis, cover-letter generation, interview preparation, and answer scoring.</w:t>
      </w:r>
    </w:p>
    <w:p>
      <w:pPr>
        <w:pStyle w:val="ListNumber"/>
      </w:pPr>
      <w:r>
        <w:t xml:space="preserve">Use </w:t>
      </w:r>
      <w:r>
        <w:rPr>
          <w:b/>
        </w:rPr>
        <w:t>MongoDB</w:t>
      </w:r>
      <w:r>
        <w:t xml:space="preserve"> as the document database for resumes, cover letters, and interview sessions.</w:t>
      </w:r>
    </w:p>
    <w:p>
      <w:pPr>
        <w:pStyle w:val="ListNumber"/>
      </w:pPr>
      <w:r>
        <w:t xml:space="preserve">Use </w:t>
      </w:r>
      <w:r>
        <w:rPr>
          <w:b/>
        </w:rPr>
        <w:t>Neo4j</w:t>
      </w:r>
      <w:r>
        <w:t xml:space="preserve"> as the graph database for skills, job roles, companies, questions, and relationships.</w:t>
      </w:r>
    </w:p>
    <w:p>
      <w:pPr>
        <w:pStyle w:val="ListNumber"/>
      </w:pPr>
      <w:r>
        <w:t xml:space="preserve">Implement </w:t>
      </w:r>
      <w:r>
        <w:rPr>
          <w:b/>
        </w:rPr>
        <w:t>create, read, update, and delete</w:t>
      </w:r>
      <w:r>
        <w:t xml:space="preserve"> operations in both databases.</w:t>
      </w:r>
    </w:p>
    <w:p>
      <w:pPr>
        <w:pStyle w:val="ListNumber"/>
      </w:pPr>
      <w:r>
        <w:t>Synchronise MongoDB records into Neo4j and expose a reindex mechanism.</w:t>
      </w:r>
    </w:p>
    <w:p>
      <w:pPr>
        <w:pStyle w:val="ListNumber"/>
      </w:pPr>
      <w:r>
        <w:t>Use indexes and uniqueness constraints to improve performance and data integrity.</w:t>
      </w:r>
    </w:p>
    <w:p>
      <w:pPr>
        <w:pStyle w:val="Heading2"/>
      </w:pPr>
      <w:r>
        <w:t>3.2 Secondary Objectives</w:t>
      </w:r>
    </w:p>
    <w:p>
      <w:pPr>
        <w:pStyle w:val="ListNumber"/>
      </w:pPr>
      <w:r>
        <w:t>Provide graph-based skill-gap analysis and role recommendations.</w:t>
      </w:r>
    </w:p>
    <w:p>
      <w:pPr>
        <w:pStyle w:val="ListNumber"/>
      </w:pPr>
      <w:r>
        <w:t>Seed a skill catalogue with real job-role requirements.</w:t>
      </w:r>
    </w:p>
    <w:p>
      <w:pPr>
        <w:pStyle w:val="ListNumber"/>
      </w:pPr>
      <w:r>
        <w:t>Show live database health in the UI.</w:t>
      </w:r>
    </w:p>
    <w:p>
      <w:pPr>
        <w:pStyle w:val="ListNumber"/>
      </w:pPr>
      <w:r>
        <w:t>Ensure graceful degradation when MongoDB or Neo4j is offline.</w:t>
      </w:r>
    </w:p>
    <w:p>
      <w:pPr>
        <w:pStyle w:val="ListNumber"/>
      </w:pPr>
      <w:r>
        <w:t>Provide scripts for demo seeding, verification, and CRUD proof.</w:t>
      </w:r>
    </w:p>
    <w:p>
      <w:pPr>
        <w:pStyle w:val="ListNumber"/>
      </w:pPr>
      <w:r>
        <w:t>Document setup, API endpoints, and database commands for reproducibility.</w:t>
      </w:r>
    </w:p>
    <w:p>
      <w:r>
        <w:br w:type="page"/>
      </w:r>
    </w:p>
    <w:p>
      <w:pPr>
        <w:pStyle w:val="Heading1"/>
      </w:pPr>
      <w:r>
        <w:t>4. Scope of the Project</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Area</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Included</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Not Included</w:t>
            </w:r>
          </w:p>
        </w:tc>
      </w:tr>
      <w:tr>
        <w:tc>
          <w:tcPr>
            <w:tcW w:type="dxa" w:w="3286"/>
            <w:tcMar>
              <w:top w:w="50" w:type="dxa"/>
              <w:start w:w="70" w:type="dxa"/>
              <w:bottom w:w="50" w:type="dxa"/>
              <w:end w:w="70" w:type="dxa"/>
            </w:tcMar>
          </w:tcPr>
          <w:p>
            <w:pPr>
              <w:spacing w:after="20" w:before="20"/>
            </w:pPr>
            <w:r>
              <w:rPr>
                <w:sz w:val="18"/>
              </w:rPr>
            </w:r>
            <w:r>
              <w:rPr>
                <w:sz w:val="18"/>
              </w:rPr>
              <w:t>Resume handling</w:t>
            </w:r>
          </w:p>
        </w:tc>
        <w:tc>
          <w:tcPr>
            <w:tcW w:type="dxa" w:w="3286"/>
            <w:tcMar>
              <w:top w:w="50" w:type="dxa"/>
              <w:start w:w="70" w:type="dxa"/>
              <w:bottom w:w="50" w:type="dxa"/>
              <w:end w:w="70" w:type="dxa"/>
            </w:tcMar>
          </w:tcPr>
          <w:p>
            <w:pPr>
              <w:spacing w:after="20" w:before="20"/>
            </w:pPr>
            <w:r>
              <w:rPr>
                <w:sz w:val="18"/>
              </w:rPr>
            </w:r>
            <w:r>
              <w:rPr>
                <w:sz w:val="18"/>
              </w:rPr>
              <w:t>PDF, DOCX, and plain text analysis</w:t>
            </w:r>
          </w:p>
        </w:tc>
        <w:tc>
          <w:tcPr>
            <w:tcW w:type="dxa" w:w="3286"/>
            <w:tcMar>
              <w:top w:w="50" w:type="dxa"/>
              <w:start w:w="70" w:type="dxa"/>
              <w:bottom w:w="50" w:type="dxa"/>
              <w:end w:w="70" w:type="dxa"/>
            </w:tcMar>
          </w:tcPr>
          <w:p>
            <w:pPr>
              <w:spacing w:after="20" w:before="20"/>
            </w:pPr>
            <w:r>
              <w:rPr>
                <w:sz w:val="18"/>
              </w:rPr>
            </w:r>
            <w:r>
              <w:rPr>
                <w:sz w:val="18"/>
              </w:rPr>
              <w:t>OCR for scanned images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AI features</w:t>
            </w:r>
          </w:p>
        </w:tc>
        <w:tc>
          <w:tcPr>
            <w:tcW w:type="dxa" w:w="3286"/>
            <w:tcMar>
              <w:top w:w="50" w:type="dxa"/>
              <w:start w:w="70" w:type="dxa"/>
              <w:bottom w:w="50" w:type="dxa"/>
              <w:end w:w="70" w:type="dxa"/>
            </w:tcMar>
            <w:shd w:val="clear" w:color="auto" w:fill="EAF1F8"/>
          </w:tcPr>
          <w:p>
            <w:pPr>
              <w:spacing w:after="20" w:before="20"/>
            </w:pPr>
            <w:r>
              <w:rPr>
                <w:sz w:val="18"/>
              </w:rPr>
            </w:r>
            <w:r>
              <w:rPr>
                <w:sz w:val="18"/>
              </w:rPr>
              <w:t>Resume analysis, cover letter, questions, ideal answers, answer scoring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Model fine-tuning</w:t>
            </w:r>
          </w:p>
        </w:tc>
      </w:tr>
      <w:tr>
        <w:tc>
          <w:tcPr>
            <w:tcW w:type="dxa" w:w="3286"/>
            <w:tcMar>
              <w:top w:w="50" w:type="dxa"/>
              <w:start w:w="70" w:type="dxa"/>
              <w:bottom w:w="50" w:type="dxa"/>
              <w:end w:w="70" w:type="dxa"/>
            </w:tcMar>
          </w:tcPr>
          <w:p>
            <w:pPr>
              <w:spacing w:after="20" w:before="20"/>
            </w:pPr>
            <w:r>
              <w:rPr>
                <w:sz w:val="18"/>
              </w:rPr>
            </w:r>
            <w:r>
              <w:rPr>
                <w:sz w:val="18"/>
              </w:rPr>
              <w:t>Databases</w:t>
            </w:r>
          </w:p>
        </w:tc>
        <w:tc>
          <w:tcPr>
            <w:tcW w:type="dxa" w:w="3286"/>
            <w:tcMar>
              <w:top w:w="50" w:type="dxa"/>
              <w:start w:w="70" w:type="dxa"/>
              <w:bottom w:w="50" w:type="dxa"/>
              <w:end w:w="70" w:type="dxa"/>
            </w:tcMar>
          </w:tcPr>
          <w:p>
            <w:pPr>
              <w:spacing w:after="20" w:before="20"/>
            </w:pPr>
            <w:r>
              <w:rPr>
                <w:sz w:val="18"/>
              </w:rPr>
            </w:r>
            <w:r>
              <w:rPr>
                <w:sz w:val="18"/>
              </w:rPr>
              <w:t>MongoDB document store, Neo4j graph store</w:t>
            </w:r>
          </w:p>
        </w:tc>
        <w:tc>
          <w:tcPr>
            <w:tcW w:type="dxa" w:w="3286"/>
            <w:tcMar>
              <w:top w:w="50" w:type="dxa"/>
              <w:start w:w="70" w:type="dxa"/>
              <w:bottom w:w="50" w:type="dxa"/>
              <w:end w:w="70" w:type="dxa"/>
            </w:tcMar>
          </w:tcPr>
          <w:p>
            <w:pPr>
              <w:spacing w:after="20" w:before="20"/>
            </w:pPr>
            <w:r>
              <w:rPr>
                <w:sz w:val="18"/>
              </w:rPr>
            </w:r>
            <w:r>
              <w:rPr>
                <w:sz w:val="18"/>
              </w:rPr>
              <w:t>Distributed multi-region cluster</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CRUD</w:t>
            </w:r>
          </w:p>
        </w:tc>
        <w:tc>
          <w:tcPr>
            <w:tcW w:type="dxa" w:w="3286"/>
            <w:tcMar>
              <w:top w:w="50" w:type="dxa"/>
              <w:start w:w="70" w:type="dxa"/>
              <w:bottom w:w="50" w:type="dxa"/>
              <w:end w:w="70" w:type="dxa"/>
            </w:tcMar>
            <w:shd w:val="clear" w:color="auto" w:fill="EAF1F8"/>
          </w:tcPr>
          <w:p>
            <w:pPr>
              <w:spacing w:after="20" w:before="20"/>
            </w:pPr>
            <w:r>
              <w:rPr>
                <w:sz w:val="18"/>
              </w:rPr>
            </w:r>
            <w:r>
              <w:rPr>
                <w:sz w:val="18"/>
              </w:rPr>
              <w:t>API create/read, shell update/delete, demo scripts</w:t>
            </w:r>
          </w:p>
        </w:tc>
        <w:tc>
          <w:tcPr>
            <w:tcW w:type="dxa" w:w="3286"/>
            <w:tcMar>
              <w:top w:w="50" w:type="dxa"/>
              <w:start w:w="70" w:type="dxa"/>
              <w:bottom w:w="50" w:type="dxa"/>
              <w:end w:w="70" w:type="dxa"/>
            </w:tcMar>
            <w:shd w:val="clear" w:color="auto" w:fill="EAF1F8"/>
          </w:tcPr>
          <w:p>
            <w:pPr>
              <w:spacing w:after="20" w:before="20"/>
            </w:pPr>
            <w:r>
              <w:rPr>
                <w:sz w:val="18"/>
              </w:rPr>
            </w:r>
            <w:r>
              <w:rPr>
                <w:sz w:val="18"/>
              </w:rPr>
              <w:t>Full UI edit/delete screens</w:t>
            </w:r>
          </w:p>
        </w:tc>
      </w:tr>
      <w:tr>
        <w:tc>
          <w:tcPr>
            <w:tcW w:type="dxa" w:w="3286"/>
            <w:tcMar>
              <w:top w:w="50" w:type="dxa"/>
              <w:start w:w="70" w:type="dxa"/>
              <w:bottom w:w="50" w:type="dxa"/>
              <w:end w:w="70" w:type="dxa"/>
            </w:tcMar>
          </w:tcPr>
          <w:p>
            <w:pPr>
              <w:spacing w:after="20" w:before="20"/>
            </w:pPr>
            <w:r>
              <w:rPr>
                <w:sz w:val="18"/>
              </w:rPr>
            </w:r>
            <w:r>
              <w:rPr>
                <w:sz w:val="18"/>
              </w:rPr>
              <w:t>Authentication</w:t>
            </w:r>
          </w:p>
        </w:tc>
        <w:tc>
          <w:tcPr>
            <w:tcW w:type="dxa" w:w="3286"/>
            <w:tcMar>
              <w:top w:w="50" w:type="dxa"/>
              <w:start w:w="70" w:type="dxa"/>
              <w:bottom w:w="50" w:type="dxa"/>
              <w:end w:w="70" w:type="dxa"/>
            </w:tcMar>
          </w:tcPr>
          <w:p>
            <w:pPr>
              <w:spacing w:after="20" w:before="20"/>
            </w:pPr>
            <w:r>
              <w:rPr>
                <w:sz w:val="18"/>
              </w:rPr>
            </w:r>
            <w:r>
              <w:rPr>
                <w:sz w:val="18"/>
              </w:rPr>
              <w:t>Anonymous browser user ID</w:t>
            </w:r>
          </w:p>
        </w:tc>
        <w:tc>
          <w:tcPr>
            <w:tcW w:type="dxa" w:w="3286"/>
            <w:tcMar>
              <w:top w:w="50" w:type="dxa"/>
              <w:start w:w="70" w:type="dxa"/>
              <w:bottom w:w="50" w:type="dxa"/>
              <w:end w:w="70" w:type="dxa"/>
            </w:tcMar>
          </w:tcPr>
          <w:p>
            <w:pPr>
              <w:spacing w:after="20" w:before="20"/>
            </w:pPr>
            <w:r>
              <w:rPr>
                <w:sz w:val="18"/>
              </w:rPr>
            </w:r>
            <w:r>
              <w:rPr>
                <w:sz w:val="18"/>
              </w:rPr>
              <w:t>JWT, OAuth, roles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Deployment</w:t>
            </w:r>
          </w:p>
        </w:tc>
        <w:tc>
          <w:tcPr>
            <w:tcW w:type="dxa" w:w="3286"/>
            <w:tcMar>
              <w:top w:w="50" w:type="dxa"/>
              <w:start w:w="70" w:type="dxa"/>
              <w:bottom w:w="50" w:type="dxa"/>
              <w:end w:w="70" w:type="dxa"/>
            </w:tcMar>
            <w:shd w:val="clear" w:color="auto" w:fill="EAF1F8"/>
          </w:tcPr>
          <w:p>
            <w:pPr>
              <w:spacing w:after="20" w:before="20"/>
            </w:pPr>
            <w:r>
              <w:rPr>
                <w:sz w:val="18"/>
              </w:rPr>
            </w:r>
            <w:r>
              <w:rPr>
                <w:sz w:val="18"/>
              </w:rPr>
              <w:t>Local development</w:t>
            </w:r>
          </w:p>
        </w:tc>
        <w:tc>
          <w:tcPr>
            <w:tcW w:type="dxa" w:w="3286"/>
            <w:tcMar>
              <w:top w:w="50" w:type="dxa"/>
              <w:start w:w="70" w:type="dxa"/>
              <w:bottom w:w="50" w:type="dxa"/>
              <w:end w:w="70" w:type="dxa"/>
            </w:tcMar>
            <w:shd w:val="clear" w:color="auto" w:fill="EAF1F8"/>
          </w:tcPr>
          <w:p>
            <w:pPr>
              <w:spacing w:after="20" w:before="20"/>
            </w:pPr>
            <w:r>
              <w:rPr>
                <w:sz w:val="18"/>
              </w:rPr>
            </w:r>
            <w:r>
              <w:rPr>
                <w:sz w:val="18"/>
              </w:rPr>
              <w:t>Production CI/CD</w:t>
            </w:r>
          </w:p>
        </w:tc>
      </w:tr>
      <w:tr>
        <w:tc>
          <w:tcPr>
            <w:tcW w:type="dxa" w:w="3286"/>
            <w:tcMar>
              <w:top w:w="50" w:type="dxa"/>
              <w:start w:w="70" w:type="dxa"/>
              <w:bottom w:w="50" w:type="dxa"/>
              <w:end w:w="70" w:type="dxa"/>
            </w:tcMar>
          </w:tcPr>
          <w:p>
            <w:pPr>
              <w:spacing w:after="20" w:before="20"/>
            </w:pPr>
            <w:r>
              <w:rPr>
                <w:sz w:val="18"/>
              </w:rPr>
            </w:r>
            <w:r>
              <w:rPr>
                <w:sz w:val="18"/>
              </w:rPr>
              <w:t>Analytics</w:t>
            </w:r>
          </w:p>
        </w:tc>
        <w:tc>
          <w:tcPr>
            <w:tcW w:type="dxa" w:w="3286"/>
            <w:tcMar>
              <w:top w:w="50" w:type="dxa"/>
              <w:start w:w="70" w:type="dxa"/>
              <w:bottom w:w="50" w:type="dxa"/>
              <w:end w:w="70" w:type="dxa"/>
            </w:tcMar>
          </w:tcPr>
          <w:p>
            <w:pPr>
              <w:spacing w:after="20" w:before="20"/>
            </w:pPr>
            <w:r>
              <w:rPr>
                <w:sz w:val="18"/>
              </w:rPr>
            </w:r>
            <w:r>
              <w:rPr>
                <w:sz w:val="18"/>
              </w:rPr>
              <w:t>Graph stats, role match, skill gaps</w:t>
            </w:r>
          </w:p>
        </w:tc>
        <w:tc>
          <w:tcPr>
            <w:tcW w:type="dxa" w:w="3286"/>
            <w:tcMar>
              <w:top w:w="50" w:type="dxa"/>
              <w:start w:w="70" w:type="dxa"/>
              <w:bottom w:w="50" w:type="dxa"/>
              <w:end w:w="70" w:type="dxa"/>
            </w:tcMar>
          </w:tcPr>
          <w:p>
            <w:pPr>
              <w:spacing w:after="20" w:before="20"/>
            </w:pPr>
            <w:r>
              <w:rPr>
                <w:sz w:val="18"/>
              </w:rPr>
            </w:r>
            <w:r>
              <w:rPr>
                <w:sz w:val="18"/>
              </w:rPr>
              <w:t>Recruiter analytics dashboard</w:t>
            </w:r>
          </w:p>
        </w:tc>
      </w:tr>
    </w:tbl>
    <w:p>
      <w:pPr>
        <w:spacing w:after="40"/>
      </w:pPr>
    </w:p>
    <w:p>
      <w:r>
        <w:br w:type="page"/>
      </w:r>
    </w:p>
    <w:p>
      <w:pPr>
        <w:pStyle w:val="Heading1"/>
      </w:pPr>
      <w:r>
        <w:t>5. Existing System and Proposed System</w:t>
      </w:r>
    </w:p>
    <w:p>
      <w:pPr>
        <w:pStyle w:val="Heading2"/>
      </w:pPr>
      <w:r>
        <w:t>5.1 Existing System</w:t>
      </w:r>
    </w:p>
    <w:p>
      <w:r>
        <w:t xml:space="preserve">A conventional implementation would use one relational database with tables such as </w:t>
      </w:r>
      <w:r>
        <w:rPr>
          <w:rFonts w:ascii="Consolas" w:hAnsi="Consolas"/>
          <w:color w:val="9C1B1B"/>
          <w:sz w:val="19"/>
        </w:rPr>
        <w:t>users</w:t>
      </w:r>
      <w:r>
        <w:t xml:space="preserve">, </w:t>
      </w:r>
      <w:r>
        <w:rPr>
          <w:rFonts w:ascii="Consolas" w:hAnsi="Consolas"/>
          <w:color w:val="9C1B1B"/>
          <w:sz w:val="19"/>
        </w:rPr>
        <w:t>resumes</w:t>
      </w:r>
      <w:r>
        <w:t xml:space="preserve">, </w:t>
      </w:r>
      <w:r>
        <w:rPr>
          <w:rFonts w:ascii="Consolas" w:hAnsi="Consolas"/>
          <w:color w:val="9C1B1B"/>
          <w:sz w:val="19"/>
        </w:rPr>
        <w:t>resume_skills</w:t>
      </w:r>
      <w:r>
        <w:t xml:space="preserve">, </w:t>
      </w:r>
      <w:r>
        <w:rPr>
          <w:rFonts w:ascii="Consolas" w:hAnsi="Consolas"/>
          <w:color w:val="9C1B1B"/>
          <w:sz w:val="19"/>
        </w:rPr>
        <w:t>skills</w:t>
      </w:r>
      <w:r>
        <w:t xml:space="preserve">, </w:t>
      </w:r>
      <w:r>
        <w:rPr>
          <w:rFonts w:ascii="Consolas" w:hAnsi="Consolas"/>
          <w:color w:val="9C1B1B"/>
          <w:sz w:val="19"/>
        </w:rPr>
        <w:t>roles</w:t>
      </w:r>
      <w:r>
        <w:t xml:space="preserve">, </w:t>
      </w:r>
      <w:r>
        <w:rPr>
          <w:rFonts w:ascii="Consolas" w:hAnsi="Consolas"/>
          <w:color w:val="9C1B1B"/>
          <w:sz w:val="19"/>
        </w:rPr>
        <w:t>role_skills</w:t>
      </w:r>
      <w:r>
        <w:t xml:space="preserve">, </w:t>
      </w:r>
      <w:r>
        <w:rPr>
          <w:rFonts w:ascii="Consolas" w:hAnsi="Consolas"/>
          <w:color w:val="9C1B1B"/>
          <w:sz w:val="19"/>
        </w:rPr>
        <w:t>cover_letters</w:t>
      </w:r>
      <w:r>
        <w:t xml:space="preserve">, </w:t>
      </w:r>
      <w:r>
        <w:rPr>
          <w:rFonts w:ascii="Consolas" w:hAnsi="Consolas"/>
          <w:color w:val="9C1B1B"/>
          <w:sz w:val="19"/>
        </w:rPr>
        <w:t>interview_sessions</w:t>
      </w:r>
      <w:r>
        <w:t xml:space="preserve">, </w:t>
      </w:r>
      <w:r>
        <w:rPr>
          <w:rFonts w:ascii="Consolas" w:hAnsi="Consolas"/>
          <w:color w:val="9C1B1B"/>
          <w:sz w:val="19"/>
        </w:rPr>
        <w:t>questions</w:t>
      </w:r>
      <w:r>
        <w:t xml:space="preserve">, and </w:t>
      </w:r>
      <w:r>
        <w:rPr>
          <w:rFonts w:ascii="Consolas" w:hAnsi="Consolas"/>
          <w:color w:val="9C1B1B"/>
          <w:sz w:val="19"/>
        </w:rPr>
        <w:t>answers</w:t>
      </w:r>
      <w:r>
        <w:t>. This works for simple CRUD but becomes awkward when:</w:t>
      </w:r>
    </w:p>
    <w:p>
      <w:pPr>
        <w:pStyle w:val="ListBullet"/>
      </w:pPr>
      <w:r>
        <w:t>AI output changes frequently.</w:t>
      </w:r>
    </w:p>
    <w:p>
      <w:pPr>
        <w:pStyle w:val="ListBullet"/>
      </w:pPr>
      <w:r>
        <w:t>Resume data is stored as a large text blob plus many optional arrays.</w:t>
      </w:r>
    </w:p>
    <w:p>
      <w:pPr>
        <w:pStyle w:val="ListBullet"/>
      </w:pPr>
      <w:r>
        <w:t>Recommendations require multi-hop relationships.</w:t>
      </w:r>
    </w:p>
    <w:p>
      <w:pPr>
        <w:pStyle w:val="ListBullet"/>
      </w:pPr>
      <w:r>
        <w:t>The application needs to show skill co-occurrence across candidates.</w:t>
      </w:r>
    </w:p>
    <w:p>
      <w:pPr>
        <w:pStyle w:val="Heading2"/>
      </w:pPr>
      <w:r>
        <w:t>5.2 Proposed System</w:t>
      </w:r>
    </w:p>
    <w:p>
      <w:r>
        <w:t>The proposed system uses two databases with clear responsibilities:</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Database</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Responsibility</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Why</w:t>
            </w:r>
          </w:p>
        </w:tc>
      </w:tr>
      <w:tr>
        <w:tc>
          <w:tcPr>
            <w:tcW w:type="dxa" w:w="3286"/>
            <w:tcMar>
              <w:top w:w="50" w:type="dxa"/>
              <w:start w:w="70" w:type="dxa"/>
              <w:bottom w:w="50" w:type="dxa"/>
              <w:end w:w="70" w:type="dxa"/>
            </w:tcMar>
          </w:tcPr>
          <w:p>
            <w:pPr>
              <w:spacing w:after="20" w:before="20"/>
            </w:pPr>
            <w:r>
              <w:rPr>
                <w:sz w:val="18"/>
              </w:rPr>
            </w:r>
            <w:r>
              <w:rPr>
                <w:sz w:val="18"/>
              </w:rPr>
              <w:t>MongoDB</w:t>
            </w:r>
          </w:p>
        </w:tc>
        <w:tc>
          <w:tcPr>
            <w:tcW w:type="dxa" w:w="3286"/>
            <w:tcMar>
              <w:top w:w="50" w:type="dxa"/>
              <w:start w:w="70" w:type="dxa"/>
              <w:bottom w:w="50" w:type="dxa"/>
              <w:end w:w="70" w:type="dxa"/>
            </w:tcMar>
          </w:tcPr>
          <w:p>
            <w:pPr>
              <w:spacing w:after="20" w:before="20"/>
            </w:pPr>
            <w:r>
              <w:rPr>
                <w:sz w:val="18"/>
              </w:rPr>
            </w:r>
            <w:r>
              <w:rPr>
                <w:sz w:val="18"/>
              </w:rPr>
              <w:t>System of record for documents</w:t>
            </w:r>
          </w:p>
        </w:tc>
        <w:tc>
          <w:tcPr>
            <w:tcW w:type="dxa" w:w="3286"/>
            <w:tcMar>
              <w:top w:w="50" w:type="dxa"/>
              <w:start w:w="70" w:type="dxa"/>
              <w:bottom w:w="50" w:type="dxa"/>
              <w:end w:w="70" w:type="dxa"/>
            </w:tcMar>
          </w:tcPr>
          <w:p>
            <w:pPr>
              <w:spacing w:after="20" w:before="20"/>
            </w:pPr>
            <w:r>
              <w:rPr>
                <w:sz w:val="18"/>
              </w:rPr>
            </w:r>
            <w:r>
              <w:rPr>
                <w:sz w:val="18"/>
              </w:rPr>
              <w:t>Flexible schema, nested arrays, fast document reads/writes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Neo4j</w:t>
            </w:r>
          </w:p>
        </w:tc>
        <w:tc>
          <w:tcPr>
            <w:tcW w:type="dxa" w:w="3286"/>
            <w:tcMar>
              <w:top w:w="50" w:type="dxa"/>
              <w:start w:w="70" w:type="dxa"/>
              <w:bottom w:w="50" w:type="dxa"/>
              <w:end w:w="70" w:type="dxa"/>
            </w:tcMar>
            <w:shd w:val="clear" w:color="auto" w:fill="EAF1F8"/>
          </w:tcPr>
          <w:p>
            <w:pPr>
              <w:spacing w:after="20" w:before="20"/>
            </w:pPr>
            <w:r>
              <w:rPr>
                <w:sz w:val="18"/>
              </w:rPr>
            </w:r>
            <w:r>
              <w:rPr>
                <w:sz w:val="18"/>
              </w:rPr>
              <w:t>Relationship and recommendation layer</w:t>
            </w:r>
          </w:p>
        </w:tc>
        <w:tc>
          <w:tcPr>
            <w:tcW w:type="dxa" w:w="3286"/>
            <w:tcMar>
              <w:top w:w="50" w:type="dxa"/>
              <w:start w:w="70" w:type="dxa"/>
              <w:bottom w:w="50" w:type="dxa"/>
              <w:end w:w="70" w:type="dxa"/>
            </w:tcMar>
            <w:shd w:val="clear" w:color="auto" w:fill="EAF1F8"/>
          </w:tcPr>
          <w:p>
            <w:pPr>
              <w:spacing w:after="20" w:before="20"/>
            </w:pPr>
            <w:r>
              <w:rPr>
                <w:sz w:val="18"/>
              </w:rPr>
            </w:r>
            <w:r>
              <w:rPr>
                <w:sz w:val="18"/>
              </w:rPr>
              <w:t>Natural traversal of skills, roles, companies, and questions</w:t>
            </w:r>
          </w:p>
        </w:tc>
      </w:tr>
    </w:tbl>
    <w:p>
      <w:pPr>
        <w:spacing w:after="40"/>
      </w:pPr>
    </w:p>
    <w:p>
      <w:r>
        <w:t>MongoDB remains the source of truth. Neo4j is additive: it can be rebuilt from MongoDB. This prevents the graph database from becoming a single point of failure.</w:t>
      </w:r>
    </w:p>
    <w:p>
      <w:pPr>
        <w:pStyle w:val="Heading2"/>
      </w:pPr>
      <w:r>
        <w:t>5.3 Comparison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Requirement</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Relational Only</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MongoDB + Neo4j</w:t>
            </w:r>
          </w:p>
        </w:tc>
      </w:tr>
      <w:tr>
        <w:tc>
          <w:tcPr>
            <w:tcW w:type="dxa" w:w="3286"/>
            <w:tcMar>
              <w:top w:w="50" w:type="dxa"/>
              <w:start w:w="70" w:type="dxa"/>
              <w:bottom w:w="50" w:type="dxa"/>
              <w:end w:w="70" w:type="dxa"/>
            </w:tcMar>
          </w:tcPr>
          <w:p>
            <w:pPr>
              <w:spacing w:after="20" w:before="20"/>
            </w:pPr>
            <w:r>
              <w:rPr>
                <w:sz w:val="18"/>
              </w:rPr>
            </w:r>
            <w:r>
              <w:rPr>
                <w:sz w:val="18"/>
              </w:rPr>
              <w:t>Store changing AI JSON</w:t>
            </w:r>
          </w:p>
        </w:tc>
        <w:tc>
          <w:tcPr>
            <w:tcW w:type="dxa" w:w="3286"/>
            <w:tcMar>
              <w:top w:w="50" w:type="dxa"/>
              <w:start w:w="70" w:type="dxa"/>
              <w:bottom w:w="50" w:type="dxa"/>
              <w:end w:w="70" w:type="dxa"/>
            </w:tcMar>
          </w:tcPr>
          <w:p>
            <w:pPr>
              <w:spacing w:after="20" w:before="20"/>
            </w:pPr>
            <w:r>
              <w:rPr>
                <w:sz w:val="18"/>
              </w:rPr>
            </w:r>
            <w:r>
              <w:rPr>
                <w:sz w:val="18"/>
              </w:rPr>
              <w:t>Schema migration needed</w:t>
            </w:r>
          </w:p>
        </w:tc>
        <w:tc>
          <w:tcPr>
            <w:tcW w:type="dxa" w:w="3286"/>
            <w:tcMar>
              <w:top w:w="50" w:type="dxa"/>
              <w:start w:w="70" w:type="dxa"/>
              <w:bottom w:w="50" w:type="dxa"/>
              <w:end w:w="70" w:type="dxa"/>
            </w:tcMar>
          </w:tcPr>
          <w:p>
            <w:pPr>
              <w:spacing w:after="20" w:before="20"/>
            </w:pPr>
            <w:r>
              <w:rPr>
                <w:sz w:val="18"/>
              </w:rPr>
            </w:r>
            <w:r>
              <w:rPr>
                <w:sz w:val="18"/>
              </w:rPr>
              <w:t>Flexible document</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Store nested answer arrays</w:t>
            </w:r>
          </w:p>
        </w:tc>
        <w:tc>
          <w:tcPr>
            <w:tcW w:type="dxa" w:w="3286"/>
            <w:tcMar>
              <w:top w:w="50" w:type="dxa"/>
              <w:start w:w="70" w:type="dxa"/>
              <w:bottom w:w="50" w:type="dxa"/>
              <w:end w:w="70" w:type="dxa"/>
            </w:tcMar>
            <w:shd w:val="clear" w:color="auto" w:fill="EAF1F8"/>
          </w:tcPr>
          <w:p>
            <w:pPr>
              <w:spacing w:after="20" w:before="20"/>
            </w:pPr>
            <w:r>
              <w:rPr>
                <w:sz w:val="18"/>
              </w:rPr>
            </w:r>
            <w:r>
              <w:rPr>
                <w:sz w:val="18"/>
              </w:rPr>
              <w:t>Multiple tables</w:t>
            </w:r>
          </w:p>
        </w:tc>
        <w:tc>
          <w:tcPr>
            <w:tcW w:type="dxa" w:w="3286"/>
            <w:tcMar>
              <w:top w:w="50" w:type="dxa"/>
              <w:start w:w="70" w:type="dxa"/>
              <w:bottom w:w="50" w:type="dxa"/>
              <w:end w:w="70" w:type="dxa"/>
            </w:tcMar>
            <w:shd w:val="clear" w:color="auto" w:fill="EAF1F8"/>
          </w:tcPr>
          <w:p>
            <w:pPr>
              <w:spacing w:after="20" w:before="20"/>
            </w:pPr>
            <w:r>
              <w:rPr>
                <w:sz w:val="18"/>
              </w:rPr>
            </w:r>
            <w:r>
              <w:rPr>
                <w:sz w:val="18"/>
              </w:rPr>
              <w:t>Embedded array</w:t>
            </w:r>
          </w:p>
        </w:tc>
      </w:tr>
      <w:tr>
        <w:tc>
          <w:tcPr>
            <w:tcW w:type="dxa" w:w="3286"/>
            <w:tcMar>
              <w:top w:w="50" w:type="dxa"/>
              <w:start w:w="70" w:type="dxa"/>
              <w:bottom w:w="50" w:type="dxa"/>
              <w:end w:w="70" w:type="dxa"/>
            </w:tcMar>
          </w:tcPr>
          <w:p>
            <w:pPr>
              <w:spacing w:after="20" w:before="20"/>
            </w:pPr>
            <w:r>
              <w:rPr>
                <w:sz w:val="18"/>
              </w:rPr>
            </w:r>
            <w:r>
              <w:rPr>
                <w:sz w:val="18"/>
              </w:rPr>
              <w:t>Skill-gap query</w:t>
            </w:r>
          </w:p>
        </w:tc>
        <w:tc>
          <w:tcPr>
            <w:tcW w:type="dxa" w:w="3286"/>
            <w:tcMar>
              <w:top w:w="50" w:type="dxa"/>
              <w:start w:w="70" w:type="dxa"/>
              <w:bottom w:w="50" w:type="dxa"/>
              <w:end w:w="70" w:type="dxa"/>
            </w:tcMar>
          </w:tcPr>
          <w:p>
            <w:pPr>
              <w:spacing w:after="20" w:before="20"/>
            </w:pPr>
            <w:r>
              <w:rPr>
                <w:sz w:val="18"/>
              </w:rPr>
            </w:r>
            <w:r>
              <w:rPr>
                <w:sz w:val="18"/>
              </w:rPr>
              <w:t>Many joins</w:t>
            </w:r>
          </w:p>
        </w:tc>
        <w:tc>
          <w:tcPr>
            <w:tcW w:type="dxa" w:w="3286"/>
            <w:tcMar>
              <w:top w:w="50" w:type="dxa"/>
              <w:start w:w="70" w:type="dxa"/>
              <w:bottom w:w="50" w:type="dxa"/>
              <w:end w:w="70" w:type="dxa"/>
            </w:tcMar>
          </w:tcPr>
          <w:p>
            <w:pPr>
              <w:spacing w:after="20" w:before="20"/>
            </w:pPr>
            <w:r>
              <w:rPr>
                <w:sz w:val="18"/>
              </w:rPr>
            </w:r>
            <w:r>
              <w:rPr>
                <w:sz w:val="18"/>
              </w:rPr>
              <w:t>Graph traversal</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Related-skill recommendation</w:t>
            </w:r>
          </w:p>
        </w:tc>
        <w:tc>
          <w:tcPr>
            <w:tcW w:type="dxa" w:w="3286"/>
            <w:tcMar>
              <w:top w:w="50" w:type="dxa"/>
              <w:start w:w="70" w:type="dxa"/>
              <w:bottom w:w="50" w:type="dxa"/>
              <w:end w:w="70" w:type="dxa"/>
            </w:tcMar>
            <w:shd w:val="clear" w:color="auto" w:fill="EAF1F8"/>
          </w:tcPr>
          <w:p>
            <w:pPr>
              <w:spacing w:after="20" w:before="20"/>
            </w:pPr>
            <w:r>
              <w:rPr>
                <w:sz w:val="18"/>
              </w:rPr>
            </w:r>
            <w:r>
              <w:rPr>
                <w:sz w:val="18"/>
              </w:rPr>
              <w:t>Complex self-joins</w:t>
            </w:r>
          </w:p>
        </w:tc>
        <w:tc>
          <w:tcPr>
            <w:tcW w:type="dxa" w:w="3286"/>
            <w:tcMar>
              <w:top w:w="50" w:type="dxa"/>
              <w:start w:w="70" w:type="dxa"/>
              <w:bottom w:w="50" w:type="dxa"/>
              <w:end w:w="70" w:type="dxa"/>
            </w:tcMar>
            <w:shd w:val="clear" w:color="auto" w:fill="EAF1F8"/>
          </w:tcPr>
          <w:p>
            <w:pPr>
              <w:spacing w:after="20" w:before="20"/>
            </w:pPr>
            <w:r>
              <w:rPr>
                <w:sz w:val="18"/>
              </w:rPr>
            </w:r>
            <w:r>
              <w:rPr>
                <w:sz w:val="18"/>
              </w:rPr>
              <w:t>Co-occurrence traversal</w:t>
            </w:r>
          </w:p>
        </w:tc>
      </w:tr>
      <w:tr>
        <w:tc>
          <w:tcPr>
            <w:tcW w:type="dxa" w:w="3286"/>
            <w:tcMar>
              <w:top w:w="50" w:type="dxa"/>
              <w:start w:w="70" w:type="dxa"/>
              <w:bottom w:w="50" w:type="dxa"/>
              <w:end w:w="70" w:type="dxa"/>
            </w:tcMar>
          </w:tcPr>
          <w:p>
            <w:pPr>
              <w:spacing w:after="20" w:before="20"/>
            </w:pPr>
            <w:r>
              <w:rPr>
                <w:sz w:val="18"/>
              </w:rPr>
            </w:r>
            <w:r>
              <w:rPr>
                <w:sz w:val="18"/>
              </w:rPr>
              <w:t>Rebuild recommendation layer</w:t>
            </w:r>
          </w:p>
        </w:tc>
        <w:tc>
          <w:tcPr>
            <w:tcW w:type="dxa" w:w="3286"/>
            <w:tcMar>
              <w:top w:w="50" w:type="dxa"/>
              <w:start w:w="70" w:type="dxa"/>
              <w:bottom w:w="50" w:type="dxa"/>
              <w:end w:w="70" w:type="dxa"/>
            </w:tcMar>
          </w:tcPr>
          <w:p>
            <w:pPr>
              <w:spacing w:after="20" w:before="20"/>
            </w:pPr>
            <w:r>
              <w:rPr>
                <w:sz w:val="18"/>
              </w:rPr>
            </w:r>
            <w:r>
              <w:rPr>
                <w:sz w:val="18"/>
              </w:rPr>
              <w:t>Difficult</w:t>
            </w:r>
          </w:p>
        </w:tc>
        <w:tc>
          <w:tcPr>
            <w:tcW w:type="dxa" w:w="3286"/>
            <w:tcMar>
              <w:top w:w="50" w:type="dxa"/>
              <w:start w:w="70" w:type="dxa"/>
              <w:bottom w:w="50" w:type="dxa"/>
              <w:end w:w="70" w:type="dxa"/>
            </w:tcMar>
          </w:tcPr>
          <w:p>
            <w:pPr>
              <w:spacing w:after="20" w:before="20"/>
            </w:pPr>
            <w:r>
              <w:rPr>
                <w:sz w:val="18"/>
              </w:rPr>
            </w:r>
            <w:r>
              <w:rPr>
                <w:sz w:val="18"/>
              </w:rPr>
              <w:t>Reindex from MongoDB</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Graceful database failure</w:t>
            </w:r>
          </w:p>
        </w:tc>
        <w:tc>
          <w:tcPr>
            <w:tcW w:type="dxa" w:w="3286"/>
            <w:tcMar>
              <w:top w:w="50" w:type="dxa"/>
              <w:start w:w="70" w:type="dxa"/>
              <w:bottom w:w="50" w:type="dxa"/>
              <w:end w:w="70" w:type="dxa"/>
            </w:tcMar>
            <w:shd w:val="clear" w:color="auto" w:fill="EAF1F8"/>
          </w:tcPr>
          <w:p>
            <w:pPr>
              <w:spacing w:after="20" w:before="20"/>
            </w:pPr>
            <w:r>
              <w:rPr>
                <w:sz w:val="18"/>
              </w:rPr>
            </w:r>
            <w:r>
              <w:rPr>
                <w:sz w:val="18"/>
              </w:rPr>
              <w:t>Usually fails</w:t>
            </w:r>
          </w:p>
        </w:tc>
        <w:tc>
          <w:tcPr>
            <w:tcW w:type="dxa" w:w="3286"/>
            <w:tcMar>
              <w:top w:w="50" w:type="dxa"/>
              <w:start w:w="70" w:type="dxa"/>
              <w:bottom w:w="50" w:type="dxa"/>
              <w:end w:w="70" w:type="dxa"/>
            </w:tcMar>
            <w:shd w:val="clear" w:color="auto" w:fill="EAF1F8"/>
          </w:tcPr>
          <w:p>
            <w:pPr>
              <w:spacing w:after="20" w:before="20"/>
            </w:pPr>
            <w:r>
              <w:rPr>
                <w:sz w:val="18"/>
              </w:rPr>
            </w:r>
            <w:r>
              <w:rPr>
                <w:sz w:val="18"/>
              </w:rPr>
              <w:t>Degrades to AI-only mode</w:t>
            </w:r>
          </w:p>
        </w:tc>
      </w:tr>
    </w:tbl>
    <w:p>
      <w:pPr>
        <w:spacing w:after="40"/>
      </w:pPr>
    </w:p>
    <w:p>
      <w:r>
        <w:br w:type="page"/>
      </w:r>
    </w:p>
    <w:p>
      <w:pPr>
        <w:pStyle w:val="Heading1"/>
      </w:pPr>
      <w:r>
        <w:t>6. System Architecture</w:t>
      </w:r>
    </w:p>
    <w:p>
      <w:r>
        <w:t>The application follows a three-tier architecture.</w:t>
      </w:r>
    </w:p>
    <w:p>
      <w:pPr>
        <w:shd w:val="clear" w:color="auto" w:fill="F4F6F8"/>
        <w:spacing w:before="60" w:after="120" w:line="240" w:lineRule="auto"/>
        <w:ind w:left="142" w:right="142"/>
      </w:pPr>
      <w:r>
        <w:rPr>
          <w:rFonts w:ascii="Consolas" w:hAnsi="Consolas"/>
          <w:sz w:val="17"/>
        </w:rPr>
        <w:t>+-----------------------------------------------------------------------+</w:t>
        <w:br/>
      </w:r>
      <w:r>
        <w:rPr>
          <w:rFonts w:ascii="Consolas" w:hAnsi="Consolas"/>
          <w:sz w:val="17"/>
        </w:rPr>
        <w:t>|                         PRESENTATION TIER                             |</w:t>
        <w:br/>
      </w:r>
      <w:r>
        <w:rPr>
          <w:rFonts w:ascii="Consolas" w:hAnsi="Consolas"/>
          <w:sz w:val="17"/>
        </w:rPr>
        <w:t>|  React 19 + Vite + Tailwind CSS                                       |</w:t>
        <w:br/>
      </w:r>
      <w:r>
        <w:rPr>
          <w:rFonts w:ascii="Consolas" w:hAnsi="Consolas"/>
          <w:sz w:val="17"/>
        </w:rPr>
        <w:t>|  Home | Resume | Cover Letter | Interview | Practice                  |</w:t>
        <w:br/>
      </w:r>
      <w:r>
        <w:rPr>
          <w:rFonts w:ascii="Consolas" w:hAnsi="Consolas"/>
          <w:sz w:val="17"/>
        </w:rPr>
        <w:t>|  DatabaseStatus | GraphInsights | ScoreDisplay | ATSHighlighter        |</w:t>
        <w:br/>
      </w:r>
      <w:r>
        <w:rPr>
          <w:rFonts w:ascii="Consolas" w:hAnsi="Consolas"/>
          <w:sz w:val="17"/>
        </w:rPr>
        <w:t>+-----------------------------------+-----------------------------------+</w:t>
        <w:br/>
      </w:r>
      <w:r>
        <w:rPr>
          <w:rFonts w:ascii="Consolas" w:hAnsi="Consolas"/>
          <w:sz w:val="17"/>
        </w:rPr>
        <w:t xml:space="preserve">                                    | HTTPS / JSON</w:t>
        <w:br/>
      </w:r>
      <w:r>
        <w:rPr>
          <w:rFonts w:ascii="Consolas" w:hAnsi="Consolas"/>
          <w:sz w:val="17"/>
        </w:rPr>
        <w:t xml:space="preserve">                                    v</w:t>
        <w:br/>
      </w:r>
      <w:r>
        <w:rPr>
          <w:rFonts w:ascii="Consolas" w:hAnsi="Consolas"/>
          <w:sz w:val="17"/>
        </w:rPr>
        <w:t>+-----------------------------------------------------------------------+</w:t>
        <w:br/>
      </w:r>
      <w:r>
        <w:rPr>
          <w:rFonts w:ascii="Consolas" w:hAnsi="Consolas"/>
          <w:sz w:val="17"/>
        </w:rPr>
        <w:t>|                         APPLICATION TIER                              |</w:t>
        <w:br/>
      </w:r>
      <w:r>
        <w:rPr>
          <w:rFonts w:ascii="Consolas" w:hAnsi="Consolas"/>
          <w:sz w:val="17"/>
        </w:rPr>
        <w:t>|  Node.js + Express 5 REST API                                         |</w:t>
        <w:br/>
      </w:r>
      <w:r>
        <w:rPr>
          <w:rFonts w:ascii="Consolas" w:hAnsi="Consolas"/>
          <w:sz w:val="17"/>
        </w:rPr>
        <w:t>|  Routes -&gt; Controllers -&gt; Services                                    |</w:t>
        <w:br/>
      </w:r>
      <w:r>
        <w:rPr>
          <w:rFonts w:ascii="Consolas" w:hAnsi="Consolas"/>
          <w:sz w:val="17"/>
        </w:rPr>
        <w:t>|  AI helper | Scoring engine | Graph sync | Validation | Error handling |</w:t>
        <w:br/>
      </w:r>
      <w:r>
        <w:rPr>
          <w:rFonts w:ascii="Consolas" w:hAnsi="Consolas"/>
          <w:sz w:val="17"/>
        </w:rPr>
        <w:t>+------------------+------------------+------------------+--------------+</w:t>
        <w:br/>
      </w:r>
      <w:r>
        <w:rPr>
          <w:rFonts w:ascii="Consolas" w:hAnsi="Consolas"/>
          <w:sz w:val="17"/>
        </w:rPr>
        <w:t xml:space="preserve">                   |                  |                  |</w:t>
        <w:br/>
      </w:r>
      <w:r>
        <w:rPr>
          <w:rFonts w:ascii="Consolas" w:hAnsi="Consolas"/>
          <w:sz w:val="17"/>
        </w:rPr>
        <w:t xml:space="preserve">          Mongoose |                  | Bolt / Cypher    | HTTPS</w:t>
        <w:br/>
      </w:r>
      <w:r>
        <w:rPr>
          <w:rFonts w:ascii="Consolas" w:hAnsi="Consolas"/>
          <w:sz w:val="17"/>
        </w:rPr>
        <w:t xml:space="preserve">                   v                  v                  v</w:t>
        <w:br/>
      </w:r>
      <w:r>
        <w:rPr>
          <w:rFonts w:ascii="Consolas" w:hAnsi="Consolas"/>
          <w:sz w:val="17"/>
        </w:rPr>
        <w:t>+-------------------------+  +-------------------------+  +-------------+</w:t>
        <w:br/>
      </w:r>
      <w:r>
        <w:rPr>
          <w:rFonts w:ascii="Consolas" w:hAnsi="Consolas"/>
          <w:sz w:val="17"/>
        </w:rPr>
        <w:t>|      DOCUMENT STORE     |  |       GRAPH STORE       |  |  AI SERVICE |</w:t>
        <w:br/>
      </w:r>
      <w:r>
        <w:rPr>
          <w:rFonts w:ascii="Consolas" w:hAnsi="Consolas"/>
          <w:sz w:val="17"/>
        </w:rPr>
        <w:t>|  MongoDB 8.x            |  |  Neo4j 5 Community      |  |  OpenAI API |</w:t>
        <w:br/>
      </w:r>
      <w:r>
        <w:rPr>
          <w:rFonts w:ascii="Consolas" w:hAnsi="Consolas"/>
          <w:sz w:val="17"/>
        </w:rPr>
        <w:t>|  ai_interview_ready     |  |  Skill / JobRole / ...  |  |  gpt-4o-mini|</w:t>
        <w:br/>
      </w:r>
      <w:r>
        <w:rPr>
          <w:rFonts w:ascii="Consolas" w:hAnsi="Consolas"/>
          <w:sz w:val="17"/>
        </w:rPr>
        <w:t>|  resumes                |  |  HAS_SKILL              |  |  embeddings |</w:t>
        <w:br/>
      </w:r>
      <w:r>
        <w:rPr>
          <w:rFonts w:ascii="Consolas" w:hAnsi="Consolas"/>
          <w:sz w:val="17"/>
        </w:rPr>
        <w:t>|  coverletters           |  |  REQUIRES_SKILL         |  +-------------+</w:t>
        <w:br/>
      </w:r>
      <w:r>
        <w:rPr>
          <w:rFonts w:ascii="Consolas" w:hAnsi="Consolas"/>
          <w:sz w:val="17"/>
        </w:rPr>
        <w:t>|  interviewsessions      |  |  TARGETS_ROLE           |</w:t>
        <w:br/>
      </w:r>
      <w:r>
        <w:rPr>
          <w:rFonts w:ascii="Consolas" w:hAnsi="Consolas"/>
          <w:sz w:val="17"/>
        </w:rPr>
        <w:t>+-------------------------+  +-------------------------+</w:t>
      </w:r>
    </w:p>
    <w:p>
      <w:pPr>
        <w:pStyle w:val="Heading2"/>
      </w:pPr>
      <w:r>
        <w:t>6.1 Components</w:t>
      </w:r>
    </w:p>
    <w:p>
      <w:pPr>
        <w:pStyle w:val="ListNumber"/>
      </w:pPr>
      <w:r>
        <w:rPr>
          <w:b/>
        </w:rPr>
        <w:t>Presentation tier:</w:t>
      </w:r>
      <w:r>
        <w:t xml:space="preserve"> React single-page application. It collects resume files, job details, and interview answers, then renders scores, feedback, and graph insights.</w:t>
      </w:r>
    </w:p>
    <w:p>
      <w:pPr>
        <w:pStyle w:val="ListNumber"/>
      </w:pPr>
      <w:r>
        <w:rPr>
          <w:b/>
        </w:rPr>
        <w:t>Application tier:</w:t>
      </w:r>
      <w:r>
        <w:t xml:space="preserve"> Express REST API. It validates requests, calls the AI service, persists documents, synchronises the graph, and returns JSON.</w:t>
      </w:r>
    </w:p>
    <w:p>
      <w:pPr>
        <w:pStyle w:val="ListNumber"/>
      </w:pPr>
      <w:r>
        <w:rPr>
          <w:b/>
        </w:rPr>
        <w:t>Document store:</w:t>
      </w:r>
      <w:r>
        <w:t xml:space="preserve"> MongoDB stores the authoritative records. Mongoose provides schemas, validation, indexes, and model methods.</w:t>
      </w:r>
    </w:p>
    <w:p>
      <w:pPr>
        <w:pStyle w:val="ListNumber"/>
      </w:pPr>
      <w:r>
        <w:rPr>
          <w:b/>
        </w:rPr>
        <w:t>Graph store:</w:t>
      </w:r>
      <w:r>
        <w:t xml:space="preserve"> Neo4j stores relationships. The official driver executes parameterised Cypher inside read/write transactions.</w:t>
      </w:r>
    </w:p>
    <w:p>
      <w:pPr>
        <w:pStyle w:val="ListNumber"/>
      </w:pPr>
      <w:r>
        <w:rPr>
          <w:b/>
        </w:rPr>
        <w:t>AI service:</w:t>
      </w:r>
      <w:r>
        <w:t xml:space="preserve"> OpenAI generates structured resume analysis, cover letters, interview questions, ideal answers, and embeddings.</w:t>
      </w:r>
    </w:p>
    <w:p>
      <w:pPr>
        <w:pStyle w:val="Heading2"/>
      </w:pPr>
      <w:r>
        <w:t>6.2 Design Principles</w:t>
      </w:r>
    </w:p>
    <w:p>
      <w:pPr>
        <w:pStyle w:val="ListBullet"/>
      </w:pPr>
      <w:r>
        <w:rPr>
          <w:b/>
        </w:rPr>
        <w:t>Single source of truth:</w:t>
      </w:r>
      <w:r>
        <w:t xml:space="preserve"> MongoDB owns the document data.</w:t>
      </w:r>
    </w:p>
    <w:p>
      <w:pPr>
        <w:pStyle w:val="ListBullet"/>
      </w:pPr>
      <w:r>
        <w:rPr>
          <w:b/>
        </w:rPr>
        <w:t>Additive graph:</w:t>
      </w:r>
      <w:r>
        <w:t xml:space="preserve"> Neo4j can be rebuilt with </w:t>
      </w:r>
      <w:r>
        <w:rPr>
          <w:rFonts w:ascii="Consolas" w:hAnsi="Consolas"/>
          <w:color w:val="9C1B1B"/>
          <w:sz w:val="19"/>
        </w:rPr>
        <w:t>POST /api/graph/reindex</w:t>
      </w:r>
      <w:r>
        <w:t>.</w:t>
      </w:r>
    </w:p>
    <w:p>
      <w:pPr>
        <w:pStyle w:val="ListBullet"/>
      </w:pPr>
      <w:r>
        <w:rPr>
          <w:b/>
        </w:rPr>
        <w:t>Graceful degradation:</w:t>
      </w:r>
      <w:r>
        <w:t xml:space="preserve"> AI requests never fail only because a database is offline.</w:t>
      </w:r>
    </w:p>
    <w:p>
      <w:pPr>
        <w:pStyle w:val="ListBullet"/>
      </w:pPr>
      <w:r>
        <w:rPr>
          <w:b/>
        </w:rPr>
        <w:t>Parameterised queries:</w:t>
      </w:r>
      <w:r>
        <w:t xml:space="preserve"> All Cypher uses parameters to prevent injection.</w:t>
      </w:r>
    </w:p>
    <w:p>
      <w:pPr>
        <w:pStyle w:val="ListBullet"/>
      </w:pPr>
      <w:r>
        <w:rPr>
          <w:b/>
        </w:rPr>
        <w:t>Bounded work:</w:t>
      </w:r>
      <w:r>
        <w:t xml:space="preserve"> Resume text and list sizes are limited; reindex processes at most 500 records per collection.</w:t>
      </w:r>
    </w:p>
    <w:p>
      <w:pPr>
        <w:pStyle w:val="ListBullet"/>
      </w:pPr>
      <w:r>
        <w:rPr>
          <w:b/>
        </w:rPr>
        <w:t>Observable status:</w:t>
      </w:r>
      <w:r>
        <w:t xml:space="preserve"> </w:t>
      </w:r>
      <w:r>
        <w:rPr>
          <w:rFonts w:ascii="Consolas" w:hAnsi="Consolas"/>
          <w:color w:val="9C1B1B"/>
          <w:sz w:val="19"/>
        </w:rPr>
        <w:t>/api/health</w:t>
      </w:r>
      <w:r>
        <w:t xml:space="preserve"> and </w:t>
      </w:r>
      <w:r>
        <w:rPr>
          <w:rFonts w:ascii="Consolas" w:hAnsi="Consolas"/>
          <w:color w:val="9C1B1B"/>
          <w:sz w:val="19"/>
        </w:rPr>
        <w:t>/api/graph/status</w:t>
      </w:r>
      <w:r>
        <w:t xml:space="preserve"> expose database state.</w:t>
      </w:r>
    </w:p>
    <w:p>
      <w:r>
        <w:br w:type="page"/>
      </w:r>
    </w:p>
    <w:p>
      <w:pPr>
        <w:pStyle w:val="Heading1"/>
      </w:pPr>
      <w:r>
        <w:t>7. Database Design</w:t>
      </w:r>
    </w:p>
    <w:p>
      <w:pPr>
        <w:pStyle w:val="Heading2"/>
      </w:pPr>
      <w:r>
        <w:t>7.1 MongoDB Design</w:t>
      </w:r>
    </w:p>
    <w:p>
      <w:r>
        <w:rPr>
          <w:b/>
        </w:rPr>
        <w:t>Database:</w:t>
      </w:r>
      <w:r>
        <w:t xml:space="preserve"> </w:t>
      </w:r>
      <w:r>
        <w:rPr>
          <w:rFonts w:ascii="Consolas" w:hAnsi="Consolas"/>
          <w:color w:val="9C1B1B"/>
          <w:sz w:val="19"/>
        </w:rPr>
        <w:t>ai_interview_ready</w:t>
      </w:r>
    </w:p>
    <w:p>
      <w:r>
        <w:rPr>
          <w:b/>
        </w:rPr>
        <w:t>Driver:</w:t>
      </w:r>
      <w:r>
        <w:t xml:space="preserve"> Mongoose 9</w:t>
      </w:r>
    </w:p>
    <w:p>
      <w:r>
        <w:rPr>
          <w:b/>
        </w:rPr>
        <w:t>Connection:</w:t>
      </w:r>
      <w:r>
        <w:t xml:space="preserve"> </w:t>
      </w:r>
      <w:r>
        <w:rPr>
          <w:rFonts w:ascii="Consolas" w:hAnsi="Consolas"/>
          <w:color w:val="9C1B1B"/>
          <w:sz w:val="19"/>
        </w:rPr>
        <w:t>mongodb://localhost:27017/ai_interview_ready</w:t>
      </w:r>
    </w:p>
    <w:p>
      <w:pPr>
        <w:pStyle w:val="Heading3"/>
      </w:pPr>
      <w:r>
        <w:t>7.1.1 Collections</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Collection</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Purpose</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Key Fields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resumes</w:t>
            </w:r>
          </w:p>
        </w:tc>
        <w:tc>
          <w:tcPr>
            <w:tcW w:type="dxa" w:w="3286"/>
            <w:tcMar>
              <w:top w:w="50" w:type="dxa"/>
              <w:start w:w="70" w:type="dxa"/>
              <w:bottom w:w="50" w:type="dxa"/>
              <w:end w:w="70" w:type="dxa"/>
            </w:tcMar>
          </w:tcPr>
          <w:p>
            <w:pPr>
              <w:spacing w:after="20" w:before="20"/>
            </w:pPr>
            <w:r>
              <w:rPr>
                <w:sz w:val="18"/>
              </w:rPr>
            </w:r>
            <w:r>
              <w:rPr>
                <w:sz w:val="18"/>
              </w:rPr>
              <w:t>Resume analysis records</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userId</w:t>
            </w:r>
            <w:r>
              <w:rPr>
                <w:sz w:val="18"/>
              </w:rPr>
              <w:t xml:space="preserve">, </w:t>
            </w:r>
            <w:r>
              <w:rPr>
                <w:rFonts w:ascii="Consolas" w:hAnsi="Consolas"/>
                <w:color w:val="9C1B1B"/>
                <w:sz w:val="18"/>
              </w:rPr>
              <w:t>resumeText</w:t>
            </w:r>
            <w:r>
              <w:rPr>
                <w:sz w:val="18"/>
              </w:rPr>
              <w:t xml:space="preserve">, </w:t>
            </w:r>
            <w:r>
              <w:rPr>
                <w:rFonts w:ascii="Consolas" w:hAnsi="Consolas"/>
                <w:color w:val="9C1B1B"/>
                <w:sz w:val="18"/>
              </w:rPr>
              <w:t>score</w:t>
            </w:r>
            <w:r>
              <w:rPr>
                <w:sz w:val="18"/>
              </w:rPr>
              <w:t xml:space="preserve">, </w:t>
            </w:r>
            <w:r>
              <w:rPr>
                <w:rFonts w:ascii="Consolas" w:hAnsi="Consolas"/>
                <w:color w:val="9C1B1B"/>
                <w:sz w:val="18"/>
              </w:rPr>
              <w:t>skills</w:t>
            </w:r>
            <w:r>
              <w:rPr>
                <w:sz w:val="18"/>
              </w:rPr>
              <w:t xml:space="preserve">, </w:t>
            </w:r>
            <w:r>
              <w:rPr>
                <w:rFonts w:ascii="Consolas" w:hAnsi="Consolas"/>
                <w:color w:val="9C1B1B"/>
                <w:sz w:val="18"/>
              </w:rPr>
              <w:t>missingKeywords</w:t>
            </w:r>
            <w:r>
              <w:rPr>
                <w:sz w:val="18"/>
              </w:rPr>
              <w:t xml:space="preserve">, </w:t>
            </w:r>
            <w:r>
              <w:rPr>
                <w:rFonts w:ascii="Consolas" w:hAnsi="Consolas"/>
                <w:color w:val="9C1B1B"/>
                <w:sz w:val="18"/>
              </w:rPr>
              <w:t>field</w:t>
            </w:r>
            <w:r>
              <w:rPr>
                <w:sz w:val="18"/>
              </w:rPr>
              <w:t xml:space="preserve">, </w:t>
            </w:r>
            <w:r>
              <w:rPr>
                <w:rFonts w:ascii="Consolas" w:hAnsi="Consolas"/>
                <w:color w:val="9C1B1B"/>
                <w:sz w:val="18"/>
              </w:rPr>
              <w:t>graphSynced</w:t>
            </w:r>
            <w:r>
              <w:rPr>
                <w:sz w:val="18"/>
              </w:rPr>
              <w:t xml:space="preserve">, </w:t>
            </w:r>
            <w:r>
              <w:rPr>
                <w:rFonts w:ascii="Consolas" w:hAnsi="Consolas"/>
                <w:color w:val="9C1B1B"/>
                <w:sz w:val="18"/>
              </w:rPr>
              <w:t>timestamp</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coverletters</w:t>
            </w:r>
          </w:p>
        </w:tc>
        <w:tc>
          <w:tcPr>
            <w:tcW w:type="dxa" w:w="3286"/>
            <w:tcMar>
              <w:top w:w="50" w:type="dxa"/>
              <w:start w:w="70" w:type="dxa"/>
              <w:bottom w:w="50" w:type="dxa"/>
              <w:end w:w="70" w:type="dxa"/>
            </w:tcMar>
            <w:shd w:val="clear" w:color="auto" w:fill="EAF1F8"/>
          </w:tcPr>
          <w:p>
            <w:pPr>
              <w:spacing w:after="20" w:before="20"/>
            </w:pPr>
            <w:r>
              <w:rPr>
                <w:sz w:val="18"/>
              </w:rPr>
            </w:r>
            <w:r>
              <w:rPr>
                <w:sz w:val="18"/>
              </w:rPr>
              <w:t>Generated cover letters</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userId</w:t>
            </w:r>
            <w:r>
              <w:rPr>
                <w:sz w:val="18"/>
              </w:rPr>
              <w:t xml:space="preserve">, </w:t>
            </w:r>
            <w:r>
              <w:rPr>
                <w:rFonts w:ascii="Consolas" w:hAnsi="Consolas"/>
                <w:color w:val="9C1B1B"/>
                <w:sz w:val="18"/>
              </w:rPr>
              <w:t>resumeId</w:t>
            </w:r>
            <w:r>
              <w:rPr>
                <w:sz w:val="18"/>
              </w:rPr>
              <w:t xml:space="preserve">, </w:t>
            </w:r>
            <w:r>
              <w:rPr>
                <w:rFonts w:ascii="Consolas" w:hAnsi="Consolas"/>
                <w:color w:val="9C1B1B"/>
                <w:sz w:val="18"/>
              </w:rPr>
              <w:t>content</w:t>
            </w:r>
            <w:r>
              <w:rPr>
                <w:sz w:val="18"/>
              </w:rPr>
              <w:t xml:space="preserve">, </w:t>
            </w:r>
            <w:r>
              <w:rPr>
                <w:rFonts w:ascii="Consolas" w:hAnsi="Consolas"/>
                <w:color w:val="9C1B1B"/>
                <w:sz w:val="18"/>
              </w:rPr>
              <w:t>jobRole</w:t>
            </w:r>
            <w:r>
              <w:rPr>
                <w:sz w:val="18"/>
              </w:rPr>
              <w:t xml:space="preserve">, </w:t>
            </w:r>
            <w:r>
              <w:rPr>
                <w:rFonts w:ascii="Consolas" w:hAnsi="Consolas"/>
                <w:color w:val="9C1B1B"/>
                <w:sz w:val="18"/>
              </w:rPr>
              <w:t>company</w:t>
            </w:r>
            <w:r>
              <w:rPr>
                <w:sz w:val="18"/>
              </w:rPr>
              <w:t xml:space="preserve">, </w:t>
            </w:r>
            <w:r>
              <w:rPr>
                <w:rFonts w:ascii="Consolas" w:hAnsi="Consolas"/>
                <w:color w:val="9C1B1B"/>
                <w:sz w:val="18"/>
              </w:rPr>
              <w:t>graphSynced</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interviewsessions</w:t>
            </w:r>
          </w:p>
        </w:tc>
        <w:tc>
          <w:tcPr>
            <w:tcW w:type="dxa" w:w="3286"/>
            <w:tcMar>
              <w:top w:w="50" w:type="dxa"/>
              <w:start w:w="70" w:type="dxa"/>
              <w:bottom w:w="50" w:type="dxa"/>
              <w:end w:w="70" w:type="dxa"/>
            </w:tcMar>
          </w:tcPr>
          <w:p>
            <w:pPr>
              <w:spacing w:after="20" w:before="20"/>
            </w:pPr>
            <w:r>
              <w:rPr>
                <w:sz w:val="18"/>
              </w:rPr>
            </w:r>
            <w:r>
              <w:rPr>
                <w:sz w:val="18"/>
              </w:rPr>
              <w:t>Questions and answer evaluations</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userId</w:t>
            </w:r>
            <w:r>
              <w:rPr>
                <w:sz w:val="18"/>
              </w:rPr>
              <w:t xml:space="preserve">, </w:t>
            </w:r>
            <w:r>
              <w:rPr>
                <w:rFonts w:ascii="Consolas" w:hAnsi="Consolas"/>
                <w:color w:val="9C1B1B"/>
                <w:sz w:val="18"/>
              </w:rPr>
              <w:t>resumeId</w:t>
            </w:r>
            <w:r>
              <w:rPr>
                <w:sz w:val="18"/>
              </w:rPr>
              <w:t xml:space="preserve">, </w:t>
            </w:r>
            <w:r>
              <w:rPr>
                <w:rFonts w:ascii="Consolas" w:hAnsi="Consolas"/>
                <w:color w:val="9C1B1B"/>
                <w:sz w:val="18"/>
              </w:rPr>
              <w:t>questions</w:t>
            </w:r>
            <w:r>
              <w:rPr>
                <w:sz w:val="18"/>
              </w:rPr>
              <w:t xml:space="preserve">, </w:t>
            </w:r>
            <w:r>
              <w:rPr>
                <w:rFonts w:ascii="Consolas" w:hAnsi="Consolas"/>
                <w:color w:val="9C1B1B"/>
                <w:sz w:val="18"/>
              </w:rPr>
              <w:t>answers[]</w:t>
            </w:r>
            <w:r>
              <w:rPr>
                <w:sz w:val="18"/>
              </w:rPr>
              <w:t xml:space="preserve">, </w:t>
            </w:r>
            <w:r>
              <w:rPr>
                <w:rFonts w:ascii="Consolas" w:hAnsi="Consolas"/>
                <w:color w:val="9C1B1B"/>
                <w:sz w:val="18"/>
              </w:rPr>
              <w:t>graphSynced</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crud_demo</w:t>
            </w:r>
          </w:p>
        </w:tc>
        <w:tc>
          <w:tcPr>
            <w:tcW w:type="dxa" w:w="3286"/>
            <w:tcMar>
              <w:top w:w="50" w:type="dxa"/>
              <w:start w:w="70" w:type="dxa"/>
              <w:bottom w:w="50" w:type="dxa"/>
              <w:end w:w="70" w:type="dxa"/>
            </w:tcMar>
            <w:shd w:val="clear" w:color="auto" w:fill="EAF1F8"/>
          </w:tcPr>
          <w:p>
            <w:pPr>
              <w:spacing w:after="20" w:before="20"/>
            </w:pPr>
            <w:r>
              <w:rPr>
                <w:sz w:val="18"/>
              </w:rPr>
            </w:r>
            <w:r>
              <w:rPr>
                <w:sz w:val="18"/>
              </w:rPr>
              <w:t>Isolated CRUD demonstration</w:t>
            </w:r>
          </w:p>
        </w:tc>
        <w:tc>
          <w:tcPr>
            <w:tcW w:type="dxa" w:w="3286"/>
            <w:tcMar>
              <w:top w:w="50" w:type="dxa"/>
              <w:start w:w="70" w:type="dxa"/>
              <w:bottom w:w="50" w:type="dxa"/>
              <w:end w:w="70" w:type="dxa"/>
            </w:tcMar>
            <w:shd w:val="clear" w:color="auto" w:fill="EAF1F8"/>
          </w:tcPr>
          <w:p>
            <w:pPr>
              <w:spacing w:after="20" w:before="20"/>
            </w:pPr>
            <w:r>
              <w:rPr>
                <w:sz w:val="18"/>
              </w:rPr>
            </w:r>
            <w:r>
              <w:rPr>
                <w:sz w:val="18"/>
              </w:rPr>
              <w:t xml:space="preserve">Demo document used by </w:t>
            </w:r>
            <w:r>
              <w:rPr>
                <w:rFonts w:ascii="Consolas" w:hAnsi="Consolas"/>
                <w:color w:val="9C1B1B"/>
                <w:sz w:val="18"/>
              </w:rPr>
              <w:t>crudDemo.js</w:t>
            </w:r>
          </w:p>
        </w:tc>
      </w:tr>
    </w:tbl>
    <w:p>
      <w:pPr>
        <w:spacing w:after="40"/>
      </w:pPr>
    </w:p>
    <w:p>
      <w:pPr>
        <w:pStyle w:val="Heading3"/>
      </w:pPr>
      <w:r>
        <w:t>7.1.2 Data Dictionary – Resume Document</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Field</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Type</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Notes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_id</w:t>
            </w:r>
          </w:p>
        </w:tc>
        <w:tc>
          <w:tcPr>
            <w:tcW w:type="dxa" w:w="3286"/>
            <w:tcMar>
              <w:top w:w="50" w:type="dxa"/>
              <w:start w:w="70" w:type="dxa"/>
              <w:bottom w:w="50" w:type="dxa"/>
              <w:end w:w="70" w:type="dxa"/>
            </w:tcMar>
          </w:tcPr>
          <w:p>
            <w:pPr>
              <w:spacing w:after="20" w:before="20"/>
            </w:pPr>
            <w:r>
              <w:rPr>
                <w:sz w:val="18"/>
              </w:rPr>
            </w:r>
            <w:r>
              <w:rPr>
                <w:sz w:val="18"/>
              </w:rPr>
              <w:t>ObjectId</w:t>
            </w:r>
          </w:p>
        </w:tc>
        <w:tc>
          <w:tcPr>
            <w:tcW w:type="dxa" w:w="3286"/>
            <w:tcMar>
              <w:top w:w="50" w:type="dxa"/>
              <w:start w:w="70" w:type="dxa"/>
              <w:bottom w:w="50" w:type="dxa"/>
              <w:end w:w="70" w:type="dxa"/>
            </w:tcMar>
          </w:tcPr>
          <w:p>
            <w:pPr>
              <w:spacing w:after="20" w:before="20"/>
            </w:pPr>
            <w:r>
              <w:rPr>
                <w:sz w:val="18"/>
              </w:rPr>
            </w:r>
            <w:r>
              <w:rPr>
                <w:sz w:val="18"/>
              </w:rPr>
              <w:t>Primary key</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userId</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Anonymous browser user ID</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resumeText</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Extracted resume text</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parsedData</w:t>
            </w:r>
          </w:p>
        </w:tc>
        <w:tc>
          <w:tcPr>
            <w:tcW w:type="dxa" w:w="3286"/>
            <w:tcMar>
              <w:top w:w="50" w:type="dxa"/>
              <w:start w:w="70" w:type="dxa"/>
              <w:bottom w:w="50" w:type="dxa"/>
              <w:end w:w="70" w:type="dxa"/>
            </w:tcMar>
            <w:shd w:val="clear" w:color="auto" w:fill="EAF1F8"/>
          </w:tcPr>
          <w:p>
            <w:pPr>
              <w:spacing w:after="20" w:before="20"/>
            </w:pPr>
            <w:r>
              <w:rPr>
                <w:sz w:val="18"/>
              </w:rPr>
            </w:r>
            <w:r>
              <w:rPr>
                <w:sz w:val="18"/>
              </w:rPr>
              <w:t>Object</w:t>
            </w:r>
          </w:p>
        </w:tc>
        <w:tc>
          <w:tcPr>
            <w:tcW w:type="dxa" w:w="3286"/>
            <w:tcMar>
              <w:top w:w="50" w:type="dxa"/>
              <w:start w:w="70" w:type="dxa"/>
              <w:bottom w:w="50" w:type="dxa"/>
              <w:end w:w="70" w:type="dxa"/>
            </w:tcMar>
            <w:shd w:val="clear" w:color="auto" w:fill="EAF1F8"/>
          </w:tcPr>
          <w:p>
            <w:pPr>
              <w:spacing w:after="20" w:before="20"/>
            </w:pPr>
            <w:r>
              <w:rPr>
                <w:sz w:val="18"/>
              </w:rPr>
            </w:r>
            <w:r>
              <w:rPr>
                <w:sz w:val="18"/>
              </w:rPr>
              <w:t>Optional parser output</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score</w:t>
            </w:r>
          </w:p>
        </w:tc>
        <w:tc>
          <w:tcPr>
            <w:tcW w:type="dxa" w:w="3286"/>
            <w:tcMar>
              <w:top w:w="50" w:type="dxa"/>
              <w:start w:w="70" w:type="dxa"/>
              <w:bottom w:w="50" w:type="dxa"/>
              <w:end w:w="70" w:type="dxa"/>
            </w:tcMar>
          </w:tcPr>
          <w:p>
            <w:pPr>
              <w:spacing w:after="20" w:before="20"/>
            </w:pPr>
            <w:r>
              <w:rPr>
                <w:sz w:val="18"/>
              </w:rPr>
            </w:r>
            <w:r>
              <w:rPr>
                <w:sz w:val="18"/>
              </w:rPr>
              <w:t>Number</w:t>
            </w:r>
          </w:p>
        </w:tc>
        <w:tc>
          <w:tcPr>
            <w:tcW w:type="dxa" w:w="3286"/>
            <w:tcMar>
              <w:top w:w="50" w:type="dxa"/>
              <w:start w:w="70" w:type="dxa"/>
              <w:bottom w:w="50" w:type="dxa"/>
              <w:end w:w="70" w:type="dxa"/>
            </w:tcMar>
          </w:tcPr>
          <w:p>
            <w:pPr>
              <w:spacing w:after="20" w:before="20"/>
            </w:pPr>
            <w:r>
              <w:rPr>
                <w:sz w:val="18"/>
              </w:rPr>
            </w:r>
            <w:r>
              <w:rPr>
                <w:sz w:val="18"/>
              </w:rPr>
              <w:t>AI resume score, 0–100</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skills</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Detected skills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strengths</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AI strengths</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weaknesses</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AI weaknesses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missingKeywords</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ATS keywords not found</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field</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Predicted job role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suggestions</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Improvement tips</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atsFeedback</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ATS feedback</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grammarFeedback</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Grammar and formatting feedback</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fileName</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Original upload name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mimeType</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PDF/DOCX/plain text</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source</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upload</w:t>
            </w:r>
            <w:r>
              <w:rPr>
                <w:sz w:val="18"/>
              </w:rPr>
              <w:t xml:space="preserve"> or </w:t>
            </w:r>
            <w:r>
              <w:rPr>
                <w:rFonts w:ascii="Consolas" w:hAnsi="Consolas"/>
                <w:color w:val="9C1B1B"/>
                <w:sz w:val="18"/>
              </w:rPr>
              <w:t>text</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graphSynced</w:t>
            </w:r>
          </w:p>
        </w:tc>
        <w:tc>
          <w:tcPr>
            <w:tcW w:type="dxa" w:w="3286"/>
            <w:tcMar>
              <w:top w:w="50" w:type="dxa"/>
              <w:start w:w="70" w:type="dxa"/>
              <w:bottom w:w="50" w:type="dxa"/>
              <w:end w:w="70" w:type="dxa"/>
            </w:tcMar>
          </w:tcPr>
          <w:p>
            <w:pPr>
              <w:spacing w:after="20" w:before="20"/>
            </w:pPr>
            <w:r>
              <w:rPr>
                <w:sz w:val="18"/>
              </w:rPr>
            </w:r>
            <w:r>
              <w:rPr>
                <w:sz w:val="18"/>
              </w:rPr>
              <w:t>Boolean</w:t>
            </w:r>
          </w:p>
        </w:tc>
        <w:tc>
          <w:tcPr>
            <w:tcW w:type="dxa" w:w="3286"/>
            <w:tcMar>
              <w:top w:w="50" w:type="dxa"/>
              <w:start w:w="70" w:type="dxa"/>
              <w:bottom w:w="50" w:type="dxa"/>
              <w:end w:w="70" w:type="dxa"/>
            </w:tcMar>
          </w:tcPr>
          <w:p>
            <w:pPr>
              <w:spacing w:after="20" w:before="20"/>
            </w:pPr>
            <w:r>
              <w:rPr>
                <w:sz w:val="18"/>
              </w:rPr>
            </w:r>
            <w:r>
              <w:rPr>
                <w:sz w:val="18"/>
              </w:rPr>
              <w:t>True when Neo4j sync succeeded</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timestamp</w:t>
            </w:r>
          </w:p>
        </w:tc>
        <w:tc>
          <w:tcPr>
            <w:tcW w:type="dxa" w:w="3286"/>
            <w:tcMar>
              <w:top w:w="50" w:type="dxa"/>
              <w:start w:w="70" w:type="dxa"/>
              <w:bottom w:w="50" w:type="dxa"/>
              <w:end w:w="70" w:type="dxa"/>
            </w:tcMar>
            <w:shd w:val="clear" w:color="auto" w:fill="EAF1F8"/>
          </w:tcPr>
          <w:p>
            <w:pPr>
              <w:spacing w:after="20" w:before="20"/>
            </w:pPr>
            <w:r>
              <w:rPr>
                <w:sz w:val="18"/>
              </w:rPr>
            </w:r>
            <w:r>
              <w:rPr>
                <w:sz w:val="18"/>
              </w:rPr>
              <w:t>Date</w:t>
            </w:r>
          </w:p>
        </w:tc>
        <w:tc>
          <w:tcPr>
            <w:tcW w:type="dxa" w:w="3286"/>
            <w:tcMar>
              <w:top w:w="50" w:type="dxa"/>
              <w:start w:w="70" w:type="dxa"/>
              <w:bottom w:w="50" w:type="dxa"/>
              <w:end w:w="70" w:type="dxa"/>
            </w:tcMar>
            <w:shd w:val="clear" w:color="auto" w:fill="EAF1F8"/>
          </w:tcPr>
          <w:p>
            <w:pPr>
              <w:spacing w:after="20" w:before="20"/>
            </w:pPr>
            <w:r>
              <w:rPr>
                <w:sz w:val="18"/>
              </w:rPr>
            </w:r>
            <w:r>
              <w:rPr>
                <w:sz w:val="18"/>
              </w:rPr>
              <w:t>Creation time</w:t>
            </w:r>
          </w:p>
        </w:tc>
      </w:tr>
    </w:tbl>
    <w:p>
      <w:pPr>
        <w:spacing w:after="40"/>
      </w:pPr>
    </w:p>
    <w:p>
      <w:pPr>
        <w:pStyle w:val="Heading3"/>
      </w:pPr>
      <w:r>
        <w:t>7.1.3 Data Dictionary – Interview Session</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Field</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Type</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Notes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userId</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Anonymous user ID</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resumeId</w:t>
            </w:r>
          </w:p>
        </w:tc>
        <w:tc>
          <w:tcPr>
            <w:tcW w:type="dxa" w:w="3286"/>
            <w:tcMar>
              <w:top w:w="50" w:type="dxa"/>
              <w:start w:w="70" w:type="dxa"/>
              <w:bottom w:w="50" w:type="dxa"/>
              <w:end w:w="70" w:type="dxa"/>
            </w:tcMar>
            <w:shd w:val="clear" w:color="auto" w:fill="EAF1F8"/>
          </w:tcPr>
          <w:p>
            <w:pPr>
              <w:spacing w:after="20" w:before="20"/>
            </w:pPr>
            <w:r>
              <w:rPr>
                <w:sz w:val="18"/>
              </w:rPr>
            </w:r>
            <w:r>
              <w:rPr>
                <w:sz w:val="18"/>
              </w:rPr>
              <w:t>ObjectId</w:t>
            </w:r>
          </w:p>
        </w:tc>
        <w:tc>
          <w:tcPr>
            <w:tcW w:type="dxa" w:w="3286"/>
            <w:tcMar>
              <w:top w:w="50" w:type="dxa"/>
              <w:start w:w="70" w:type="dxa"/>
              <w:bottom w:w="50" w:type="dxa"/>
              <w:end w:w="70" w:type="dxa"/>
            </w:tcMar>
            <w:shd w:val="clear" w:color="auto" w:fill="EAF1F8"/>
          </w:tcPr>
          <w:p>
            <w:pPr>
              <w:spacing w:after="20" w:before="20"/>
            </w:pPr>
            <w:r>
              <w:rPr>
                <w:sz w:val="18"/>
              </w:rPr>
            </w:r>
            <w:r>
              <w:rPr>
                <w:sz w:val="18"/>
              </w:rPr>
              <w:t xml:space="preserve">Reference to </w:t>
            </w:r>
            <w:r>
              <w:rPr>
                <w:rFonts w:ascii="Consolas" w:hAnsi="Consolas"/>
                <w:color w:val="9C1B1B"/>
                <w:sz w:val="18"/>
              </w:rPr>
              <w:t>resumes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questions</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Generated interview questions</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answers</w:t>
            </w:r>
          </w:p>
        </w:tc>
        <w:tc>
          <w:tcPr>
            <w:tcW w:type="dxa" w:w="3286"/>
            <w:tcMar>
              <w:top w:w="50" w:type="dxa"/>
              <w:start w:w="70" w:type="dxa"/>
              <w:bottom w:w="50" w:type="dxa"/>
              <w:end w:w="70" w:type="dxa"/>
            </w:tcMar>
            <w:shd w:val="clear" w:color="auto" w:fill="EAF1F8"/>
          </w:tcPr>
          <w:p>
            <w:pPr>
              <w:spacing w:after="20" w:before="20"/>
            </w:pPr>
            <w:r>
              <w:rPr>
                <w:sz w:val="18"/>
              </w:rPr>
            </w:r>
            <w:r>
              <w:rPr>
                <w:sz w:val="18"/>
              </w:rPr>
              <w:t>Array</w:t>
            </w:r>
          </w:p>
        </w:tc>
        <w:tc>
          <w:tcPr>
            <w:tcW w:type="dxa" w:w="3286"/>
            <w:tcMar>
              <w:top w:w="50" w:type="dxa"/>
              <w:start w:w="70" w:type="dxa"/>
              <w:bottom w:w="50" w:type="dxa"/>
              <w:end w:w="70" w:type="dxa"/>
            </w:tcMar>
            <w:shd w:val="clear" w:color="auto" w:fill="EAF1F8"/>
          </w:tcPr>
          <w:p>
            <w:pPr>
              <w:spacing w:after="20" w:before="20"/>
            </w:pPr>
            <w:r>
              <w:rPr>
                <w:sz w:val="18"/>
              </w:rPr>
            </w:r>
            <w:r>
              <w:rPr>
                <w:sz w:val="18"/>
              </w:rPr>
              <w:t>Embedded answer evaluations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answers[].question</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Question text</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answers[].answer</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Candidate answer</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answers[].scores</w:t>
            </w:r>
          </w:p>
        </w:tc>
        <w:tc>
          <w:tcPr>
            <w:tcW w:type="dxa" w:w="3286"/>
            <w:tcMar>
              <w:top w:w="50" w:type="dxa"/>
              <w:start w:w="70" w:type="dxa"/>
              <w:bottom w:w="50" w:type="dxa"/>
              <w:end w:w="70" w:type="dxa"/>
            </w:tcMar>
          </w:tcPr>
          <w:p>
            <w:pPr>
              <w:spacing w:after="20" w:before="20"/>
            </w:pPr>
            <w:r>
              <w:rPr>
                <w:sz w:val="18"/>
              </w:rPr>
            </w:r>
            <w:r>
              <w:rPr>
                <w:sz w:val="18"/>
              </w:rPr>
              <w:t>Object</w:t>
            </w:r>
          </w:p>
        </w:tc>
        <w:tc>
          <w:tcPr>
            <w:tcW w:type="dxa" w:w="3286"/>
            <w:tcMar>
              <w:top w:w="50" w:type="dxa"/>
              <w:start w:w="70" w:type="dxa"/>
              <w:bottom w:w="50" w:type="dxa"/>
              <w:end w:w="70" w:type="dxa"/>
            </w:tcMar>
          </w:tcPr>
          <w:p>
            <w:pPr>
              <w:spacing w:after="20" w:before="20"/>
            </w:pPr>
            <w:r>
              <w:rPr>
                <w:sz w:val="18"/>
              </w:rPr>
            </w:r>
            <w:r>
              <w:rPr>
                <w:sz w:val="18"/>
              </w:rPr>
              <w:t>Total and component scores</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answers[].feedback</w:t>
            </w:r>
          </w:p>
        </w:tc>
        <w:tc>
          <w:tcPr>
            <w:tcW w:type="dxa" w:w="3286"/>
            <w:tcMar>
              <w:top w:w="50" w:type="dxa"/>
              <w:start w:w="70" w:type="dxa"/>
              <w:bottom w:w="50" w:type="dxa"/>
              <w:end w:w="70" w:type="dxa"/>
            </w:tcMar>
            <w:shd w:val="clear" w:color="auto" w:fill="EAF1F8"/>
          </w:tcPr>
          <w:p>
            <w:pPr>
              <w:spacing w:after="20" w:before="20"/>
            </w:pPr>
            <w:r>
              <w:rPr>
                <w:sz w:val="18"/>
              </w:rPr>
            </w:r>
            <w:r>
              <w:rPr>
                <w:sz w:val="18"/>
              </w:rPr>
              <w:t>String</w:t>
            </w:r>
          </w:p>
        </w:tc>
        <w:tc>
          <w:tcPr>
            <w:tcW w:type="dxa" w:w="3286"/>
            <w:tcMar>
              <w:top w:w="50" w:type="dxa"/>
              <w:start w:w="70" w:type="dxa"/>
              <w:bottom w:w="50" w:type="dxa"/>
              <w:end w:w="70" w:type="dxa"/>
            </w:tcMar>
            <w:shd w:val="clear" w:color="auto" w:fill="EAF1F8"/>
          </w:tcPr>
          <w:p>
            <w:pPr>
              <w:spacing w:after="20" w:before="20"/>
            </w:pPr>
            <w:r>
              <w:rPr>
                <w:sz w:val="18"/>
              </w:rPr>
            </w:r>
            <w:r>
              <w:rPr>
                <w:sz w:val="18"/>
              </w:rPr>
              <w:t>Feedback text</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answers[].idealAnswer</w:t>
            </w:r>
          </w:p>
        </w:tc>
        <w:tc>
          <w:tcPr>
            <w:tcW w:type="dxa" w:w="3286"/>
            <w:tcMar>
              <w:top w:w="50" w:type="dxa"/>
              <w:start w:w="70" w:type="dxa"/>
              <w:bottom w:w="50" w:type="dxa"/>
              <w:end w:w="70" w:type="dxa"/>
            </w:tcMar>
          </w:tcPr>
          <w:p>
            <w:pPr>
              <w:spacing w:after="20" w:before="20"/>
            </w:pPr>
            <w:r>
              <w:rPr>
                <w:sz w:val="18"/>
              </w:rPr>
            </w:r>
            <w:r>
              <w:rPr>
                <w:sz w:val="18"/>
              </w:rPr>
              <w:t>String</w:t>
            </w:r>
          </w:p>
        </w:tc>
        <w:tc>
          <w:tcPr>
            <w:tcW w:type="dxa" w:w="3286"/>
            <w:tcMar>
              <w:top w:w="50" w:type="dxa"/>
              <w:start w:w="70" w:type="dxa"/>
              <w:bottom w:w="50" w:type="dxa"/>
              <w:end w:w="70" w:type="dxa"/>
            </w:tcMar>
          </w:tcPr>
          <w:p>
            <w:pPr>
              <w:spacing w:after="20" w:before="20"/>
            </w:pPr>
            <w:r>
              <w:rPr>
                <w:sz w:val="18"/>
              </w:rPr>
            </w:r>
            <w:r>
              <w:rPr>
                <w:sz w:val="18"/>
              </w:rPr>
              <w:t>AI ideal answer</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answers[].timestamp</w:t>
            </w:r>
          </w:p>
        </w:tc>
        <w:tc>
          <w:tcPr>
            <w:tcW w:type="dxa" w:w="3286"/>
            <w:tcMar>
              <w:top w:w="50" w:type="dxa"/>
              <w:start w:w="70" w:type="dxa"/>
              <w:bottom w:w="50" w:type="dxa"/>
              <w:end w:w="70" w:type="dxa"/>
            </w:tcMar>
            <w:shd w:val="clear" w:color="auto" w:fill="EAF1F8"/>
          </w:tcPr>
          <w:p>
            <w:pPr>
              <w:spacing w:after="20" w:before="20"/>
            </w:pPr>
            <w:r>
              <w:rPr>
                <w:sz w:val="18"/>
              </w:rPr>
            </w:r>
            <w:r>
              <w:rPr>
                <w:sz w:val="18"/>
              </w:rPr>
              <w:t>Date</w:t>
            </w:r>
          </w:p>
        </w:tc>
        <w:tc>
          <w:tcPr>
            <w:tcW w:type="dxa" w:w="3286"/>
            <w:tcMar>
              <w:top w:w="50" w:type="dxa"/>
              <w:start w:w="70" w:type="dxa"/>
              <w:bottom w:w="50" w:type="dxa"/>
              <w:end w:w="70" w:type="dxa"/>
            </w:tcMar>
            <w:shd w:val="clear" w:color="auto" w:fill="EAF1F8"/>
          </w:tcPr>
          <w:p>
            <w:pPr>
              <w:spacing w:after="20" w:before="20"/>
            </w:pPr>
            <w:r>
              <w:rPr>
                <w:sz w:val="18"/>
              </w:rPr>
            </w:r>
            <w:r>
              <w:rPr>
                <w:sz w:val="18"/>
              </w:rPr>
              <w:t>Answer time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graphSynced</w:t>
            </w:r>
          </w:p>
        </w:tc>
        <w:tc>
          <w:tcPr>
            <w:tcW w:type="dxa" w:w="3286"/>
            <w:tcMar>
              <w:top w:w="50" w:type="dxa"/>
              <w:start w:w="70" w:type="dxa"/>
              <w:bottom w:w="50" w:type="dxa"/>
              <w:end w:w="70" w:type="dxa"/>
            </w:tcMar>
          </w:tcPr>
          <w:p>
            <w:pPr>
              <w:spacing w:after="20" w:before="20"/>
            </w:pPr>
            <w:r>
              <w:rPr>
                <w:sz w:val="18"/>
              </w:rPr>
            </w:r>
            <w:r>
              <w:rPr>
                <w:sz w:val="18"/>
              </w:rPr>
              <w:t>Boolean</w:t>
            </w:r>
          </w:p>
        </w:tc>
        <w:tc>
          <w:tcPr>
            <w:tcW w:type="dxa" w:w="3286"/>
            <w:tcMar>
              <w:top w:w="50" w:type="dxa"/>
              <w:start w:w="70" w:type="dxa"/>
              <w:bottom w:w="50" w:type="dxa"/>
              <w:end w:w="70" w:type="dxa"/>
            </w:tcMar>
          </w:tcPr>
          <w:p>
            <w:pPr>
              <w:spacing w:after="20" w:before="20"/>
            </w:pPr>
            <w:r>
              <w:rPr>
                <w:sz w:val="18"/>
              </w:rPr>
            </w:r>
            <w:r>
              <w:rPr>
                <w:sz w:val="18"/>
              </w:rPr>
              <w:t>Neo4j sync status</w:t>
            </w:r>
          </w:p>
        </w:tc>
      </w:tr>
    </w:tbl>
    <w:p>
      <w:pPr>
        <w:spacing w:after="40"/>
      </w:pPr>
    </w:p>
    <w:p>
      <w:pPr>
        <w:pStyle w:val="Heading3"/>
      </w:pPr>
      <w:r>
        <w:t>7.1.4 Indexes</w:t>
      </w:r>
    </w:p>
    <w:p>
      <w:r>
        <w:t xml:space="preserve">MongoDB indexes are created at startup with </w:t>
      </w:r>
      <w:r>
        <w:rPr>
          <w:rFonts w:ascii="Consolas" w:hAnsi="Consolas"/>
          <w:color w:val="9C1B1B"/>
          <w:sz w:val="19"/>
        </w:rPr>
        <w:t>syncIndexes()</w:t>
      </w:r>
      <w:r>
        <w:t>.</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Collection</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Index</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Purpose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resumes</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 userId: 1, timestamp: -1 }</w:t>
            </w:r>
          </w:p>
        </w:tc>
        <w:tc>
          <w:tcPr>
            <w:tcW w:type="dxa" w:w="3286"/>
            <w:tcMar>
              <w:top w:w="50" w:type="dxa"/>
              <w:start w:w="70" w:type="dxa"/>
              <w:bottom w:w="50" w:type="dxa"/>
              <w:end w:w="70" w:type="dxa"/>
            </w:tcMar>
          </w:tcPr>
          <w:p>
            <w:pPr>
              <w:spacing w:after="20" w:before="20"/>
            </w:pPr>
            <w:r>
              <w:rPr>
                <w:sz w:val="18"/>
              </w:rPr>
            </w:r>
            <w:r>
              <w:rPr>
                <w:sz w:val="18"/>
              </w:rPr>
              <w:t>User history, newest first</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resumes</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 timestamp: -1 }</w:t>
            </w:r>
          </w:p>
        </w:tc>
        <w:tc>
          <w:tcPr>
            <w:tcW w:type="dxa" w:w="3286"/>
            <w:tcMar>
              <w:top w:w="50" w:type="dxa"/>
              <w:start w:w="70" w:type="dxa"/>
              <w:bottom w:w="50" w:type="dxa"/>
              <w:end w:w="70" w:type="dxa"/>
            </w:tcMar>
            <w:shd w:val="clear" w:color="auto" w:fill="EAF1F8"/>
          </w:tcPr>
          <w:p>
            <w:pPr>
              <w:spacing w:after="20" w:before="20"/>
            </w:pPr>
            <w:r>
              <w:rPr>
                <w:sz w:val="18"/>
              </w:rPr>
            </w:r>
            <w:r>
              <w:rPr>
                <w:sz w:val="18"/>
              </w:rPr>
              <w:t>Latest resumes</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resumes</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 field: 1 }</w:t>
            </w:r>
          </w:p>
        </w:tc>
        <w:tc>
          <w:tcPr>
            <w:tcW w:type="dxa" w:w="3286"/>
            <w:tcMar>
              <w:top w:w="50" w:type="dxa"/>
              <w:start w:w="70" w:type="dxa"/>
              <w:bottom w:w="50" w:type="dxa"/>
              <w:end w:w="70" w:type="dxa"/>
            </w:tcMar>
          </w:tcPr>
          <w:p>
            <w:pPr>
              <w:spacing w:after="20" w:before="20"/>
            </w:pPr>
            <w:r>
              <w:rPr>
                <w:sz w:val="18"/>
              </w:rPr>
            </w:r>
            <w:r>
              <w:rPr>
                <w:sz w:val="18"/>
              </w:rPr>
              <w:t>Filter by predicted role</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coverletters</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 userId: 1, timestamp: -1 }</w:t>
            </w:r>
          </w:p>
        </w:tc>
        <w:tc>
          <w:tcPr>
            <w:tcW w:type="dxa" w:w="3286"/>
            <w:tcMar>
              <w:top w:w="50" w:type="dxa"/>
              <w:start w:w="70" w:type="dxa"/>
              <w:bottom w:w="50" w:type="dxa"/>
              <w:end w:w="70" w:type="dxa"/>
            </w:tcMar>
            <w:shd w:val="clear" w:color="auto" w:fill="EAF1F8"/>
          </w:tcPr>
          <w:p>
            <w:pPr>
              <w:spacing w:after="20" w:before="20"/>
            </w:pPr>
            <w:r>
              <w:rPr>
                <w:sz w:val="18"/>
              </w:rPr>
            </w:r>
            <w:r>
              <w:rPr>
                <w:sz w:val="18"/>
              </w:rPr>
              <w:t>User cover-letter history</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coverletters</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 timestamp: -1 }</w:t>
            </w:r>
          </w:p>
        </w:tc>
        <w:tc>
          <w:tcPr>
            <w:tcW w:type="dxa" w:w="3286"/>
            <w:tcMar>
              <w:top w:w="50" w:type="dxa"/>
              <w:start w:w="70" w:type="dxa"/>
              <w:bottom w:w="50" w:type="dxa"/>
              <w:end w:w="70" w:type="dxa"/>
            </w:tcMar>
          </w:tcPr>
          <w:p>
            <w:pPr>
              <w:spacing w:after="20" w:before="20"/>
            </w:pPr>
            <w:r>
              <w:rPr>
                <w:sz w:val="18"/>
              </w:rPr>
            </w:r>
            <w:r>
              <w:rPr>
                <w:sz w:val="18"/>
              </w:rPr>
              <w:t>Latest cover letters</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coverletters</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 company: 1 }</w:t>
            </w:r>
          </w:p>
        </w:tc>
        <w:tc>
          <w:tcPr>
            <w:tcW w:type="dxa" w:w="3286"/>
            <w:tcMar>
              <w:top w:w="50" w:type="dxa"/>
              <w:start w:w="70" w:type="dxa"/>
              <w:bottom w:w="50" w:type="dxa"/>
              <w:end w:w="70" w:type="dxa"/>
            </w:tcMar>
            <w:shd w:val="clear" w:color="auto" w:fill="EAF1F8"/>
          </w:tcPr>
          <w:p>
            <w:pPr>
              <w:spacing w:after="20" w:before="20"/>
            </w:pPr>
            <w:r>
              <w:rPr>
                <w:sz w:val="18"/>
              </w:rPr>
            </w:r>
            <w:r>
              <w:rPr>
                <w:sz w:val="18"/>
              </w:rPr>
              <w:t>Company lookup</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interviewsessions</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 userId: 1, timestamp: -1 }</w:t>
            </w:r>
          </w:p>
        </w:tc>
        <w:tc>
          <w:tcPr>
            <w:tcW w:type="dxa" w:w="3286"/>
            <w:tcMar>
              <w:top w:w="50" w:type="dxa"/>
              <w:start w:w="70" w:type="dxa"/>
              <w:bottom w:w="50" w:type="dxa"/>
              <w:end w:w="70" w:type="dxa"/>
            </w:tcMar>
          </w:tcPr>
          <w:p>
            <w:pPr>
              <w:spacing w:after="20" w:before="20"/>
            </w:pPr>
            <w:r>
              <w:rPr>
                <w:sz w:val="18"/>
              </w:rPr>
            </w:r>
            <w:r>
              <w:rPr>
                <w:sz w:val="18"/>
              </w:rPr>
              <w:t>User interview history</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interviewsessions</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 timestamp: -1 }</w:t>
            </w:r>
          </w:p>
        </w:tc>
        <w:tc>
          <w:tcPr>
            <w:tcW w:type="dxa" w:w="3286"/>
            <w:tcMar>
              <w:top w:w="50" w:type="dxa"/>
              <w:start w:w="70" w:type="dxa"/>
              <w:bottom w:w="50" w:type="dxa"/>
              <w:end w:w="70" w:type="dxa"/>
            </w:tcMar>
            <w:shd w:val="clear" w:color="auto" w:fill="EAF1F8"/>
          </w:tcPr>
          <w:p>
            <w:pPr>
              <w:spacing w:after="20" w:before="20"/>
            </w:pPr>
            <w:r>
              <w:rPr>
                <w:sz w:val="18"/>
              </w:rPr>
            </w:r>
            <w:r>
              <w:rPr>
                <w:sz w:val="18"/>
              </w:rPr>
              <w:t>Latest sessions</w:t>
            </w:r>
          </w:p>
        </w:tc>
      </w:tr>
    </w:tbl>
    <w:p>
      <w:pPr>
        <w:spacing w:after="40"/>
      </w:pPr>
    </w:p>
    <w:p>
      <w:pPr>
        <w:pStyle w:val="Heading3"/>
      </w:pPr>
      <w:r>
        <w:t>7.1.5 Sample MongoDB Document</w:t>
      </w:r>
    </w:p>
    <w:p>
      <w:pPr>
        <w:shd w:val="clear" w:color="auto" w:fill="F4F6F8"/>
        <w:spacing w:before="60" w:after="120" w:line="240" w:lineRule="auto"/>
        <w:ind w:left="142" w:right="142"/>
      </w:pPr>
      <w:r>
        <w:rPr>
          <w:rFonts w:ascii="Consolas" w:hAnsi="Consolas"/>
          <w:sz w:val="17"/>
        </w:rPr>
        <w:t>{</w:t>
        <w:br/>
      </w:r>
      <w:r>
        <w:rPr>
          <w:rFonts w:ascii="Consolas" w:hAnsi="Consolas"/>
          <w:sz w:val="17"/>
        </w:rPr>
        <w:t xml:space="preserve">  "_id": "6adebdad771321d9a51c05a9",</w:t>
        <w:br/>
      </w:r>
      <w:r>
        <w:rPr>
          <w:rFonts w:ascii="Consolas" w:hAnsi="Consolas"/>
          <w:sz w:val="17"/>
        </w:rPr>
        <w:t xml:space="preserve">  "userId": "user_9f2c...",</w:t>
        <w:br/>
      </w:r>
      <w:r>
        <w:rPr>
          <w:rFonts w:ascii="Consolas" w:hAnsi="Consolas"/>
          <w:sz w:val="17"/>
        </w:rPr>
        <w:t xml:space="preserve">  "score": 85,</w:t>
        <w:br/>
      </w:r>
      <w:r>
        <w:rPr>
          <w:rFonts w:ascii="Consolas" w:hAnsi="Consolas"/>
          <w:sz w:val="17"/>
        </w:rPr>
        <w:t xml:space="preserve">  "skills": ["Python", "SQL", "Pandas", "Machine Learning"],</w:t>
        <w:br/>
      </w:r>
      <w:r>
        <w:rPr>
          <w:rFonts w:ascii="Consolas" w:hAnsi="Consolas"/>
          <w:sz w:val="17"/>
        </w:rPr>
        <w:t xml:space="preserve">  "missingKeywords": ["Docker", "MLOps"],</w:t>
        <w:br/>
      </w:r>
      <w:r>
        <w:rPr>
          <w:rFonts w:ascii="Consolas" w:hAnsi="Consolas"/>
          <w:sz w:val="17"/>
        </w:rPr>
        <w:t xml:space="preserve">  "field": "Software Engineer - Data Science",</w:t>
        <w:br/>
      </w:r>
      <w:r>
        <w:rPr>
          <w:rFonts w:ascii="Consolas" w:hAnsi="Consolas"/>
          <w:sz w:val="17"/>
        </w:rPr>
        <w:t xml:space="preserve">  "graphSynced": true,</w:t>
        <w:br/>
      </w:r>
      <w:r>
        <w:rPr>
          <w:rFonts w:ascii="Consolas" w:hAnsi="Consolas"/>
          <w:sz w:val="17"/>
        </w:rPr>
        <w:t xml:space="preserve">  "timestamp": "2026-10-20T10:15:00.000Z"</w:t>
        <w:br/>
      </w:r>
      <w:r>
        <w:rPr>
          <w:rFonts w:ascii="Consolas" w:hAnsi="Consolas"/>
          <w:sz w:val="17"/>
        </w:rPr>
        <w:t>}</w:t>
      </w:r>
    </w:p>
    <w:p>
      <w:pPr>
        <w:pStyle w:val="Heading2"/>
      </w:pPr>
      <w:r>
        <w:t>7.2 Neo4j Design</w:t>
      </w:r>
    </w:p>
    <w:p>
      <w:r>
        <w:rPr>
          <w:b/>
        </w:rPr>
        <w:t>Database:</w:t>
      </w:r>
      <w:r>
        <w:t xml:space="preserve"> </w:t>
      </w:r>
      <w:r>
        <w:rPr>
          <w:rFonts w:ascii="Consolas" w:hAnsi="Consolas"/>
          <w:color w:val="9C1B1B"/>
          <w:sz w:val="19"/>
        </w:rPr>
        <w:t>neo4j</w:t>
      </w:r>
    </w:p>
    <w:p>
      <w:r>
        <w:rPr>
          <w:b/>
        </w:rPr>
        <w:t>URI:</w:t>
      </w:r>
      <w:r>
        <w:t xml:space="preserve"> </w:t>
      </w:r>
      <w:r>
        <w:rPr>
          <w:rFonts w:ascii="Consolas" w:hAnsi="Consolas"/>
          <w:color w:val="9C1B1B"/>
          <w:sz w:val="19"/>
        </w:rPr>
        <w:t>neo4j://localhost:7687</w:t>
      </w:r>
    </w:p>
    <w:p>
      <w:r>
        <w:rPr>
          <w:b/>
        </w:rPr>
        <w:t>Browser:</w:t>
      </w:r>
      <w:r>
        <w:t xml:space="preserve"> </w:t>
      </w:r>
      <w:r>
        <w:rPr>
          <w:rFonts w:ascii="Consolas" w:hAnsi="Consolas"/>
          <w:color w:val="9C1B1B"/>
          <w:sz w:val="19"/>
        </w:rPr>
        <w:t>http://localhost:7474</w:t>
      </w:r>
    </w:p>
    <w:p>
      <w:pPr>
        <w:pStyle w:val="Heading3"/>
      </w:pPr>
      <w:r>
        <w:t>7.2.1 Node Labels</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Label</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Key Property</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Purpose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User</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id</w:t>
            </w:r>
          </w:p>
        </w:tc>
        <w:tc>
          <w:tcPr>
            <w:tcW w:type="dxa" w:w="3286"/>
            <w:tcMar>
              <w:top w:w="50" w:type="dxa"/>
              <w:start w:w="70" w:type="dxa"/>
              <w:bottom w:w="50" w:type="dxa"/>
              <w:end w:w="70" w:type="dxa"/>
            </w:tcMar>
          </w:tcPr>
          <w:p>
            <w:pPr>
              <w:spacing w:after="20" w:before="20"/>
            </w:pPr>
            <w:r>
              <w:rPr>
                <w:sz w:val="18"/>
              </w:rPr>
            </w:r>
            <w:r>
              <w:rPr>
                <w:sz w:val="18"/>
              </w:rPr>
              <w:t>Anonymous browser user</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Resume</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mongoId</w:t>
            </w:r>
          </w:p>
        </w:tc>
        <w:tc>
          <w:tcPr>
            <w:tcW w:type="dxa" w:w="3286"/>
            <w:tcMar>
              <w:top w:w="50" w:type="dxa"/>
              <w:start w:w="70" w:type="dxa"/>
              <w:bottom w:w="50" w:type="dxa"/>
              <w:end w:w="70" w:type="dxa"/>
            </w:tcMar>
            <w:shd w:val="clear" w:color="auto" w:fill="EAF1F8"/>
          </w:tcPr>
          <w:p>
            <w:pPr>
              <w:spacing w:after="20" w:before="20"/>
            </w:pPr>
            <w:r>
              <w:rPr>
                <w:sz w:val="18"/>
              </w:rPr>
            </w:r>
            <w:r>
              <w:rPr>
                <w:sz w:val="18"/>
              </w:rPr>
              <w:t>Mirror of MongoDB resume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CoverLetter</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mongoId</w:t>
            </w:r>
          </w:p>
        </w:tc>
        <w:tc>
          <w:tcPr>
            <w:tcW w:type="dxa" w:w="3286"/>
            <w:tcMar>
              <w:top w:w="50" w:type="dxa"/>
              <w:start w:w="70" w:type="dxa"/>
              <w:bottom w:w="50" w:type="dxa"/>
              <w:end w:w="70" w:type="dxa"/>
            </w:tcMar>
          </w:tcPr>
          <w:p>
            <w:pPr>
              <w:spacing w:after="20" w:before="20"/>
            </w:pPr>
            <w:r>
              <w:rPr>
                <w:sz w:val="18"/>
              </w:rPr>
            </w:r>
            <w:r>
              <w:rPr>
                <w:sz w:val="18"/>
              </w:rPr>
              <w:t>Mirror of MongoDB cover letter</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InterviewSession</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mongoId</w:t>
            </w:r>
          </w:p>
        </w:tc>
        <w:tc>
          <w:tcPr>
            <w:tcW w:type="dxa" w:w="3286"/>
            <w:tcMar>
              <w:top w:w="50" w:type="dxa"/>
              <w:start w:w="70" w:type="dxa"/>
              <w:bottom w:w="50" w:type="dxa"/>
              <w:end w:w="70" w:type="dxa"/>
            </w:tcMar>
            <w:shd w:val="clear" w:color="auto" w:fill="EAF1F8"/>
          </w:tcPr>
          <w:p>
            <w:pPr>
              <w:spacing w:after="20" w:before="20"/>
            </w:pPr>
            <w:r>
              <w:rPr>
                <w:sz w:val="18"/>
              </w:rPr>
            </w:r>
            <w:r>
              <w:rPr>
                <w:sz w:val="18"/>
              </w:rPr>
              <w:t>Mirror of interview session</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Skill</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key</w:t>
            </w:r>
          </w:p>
        </w:tc>
        <w:tc>
          <w:tcPr>
            <w:tcW w:type="dxa" w:w="3286"/>
            <w:tcMar>
              <w:top w:w="50" w:type="dxa"/>
              <w:start w:w="70" w:type="dxa"/>
              <w:bottom w:w="50" w:type="dxa"/>
              <w:end w:w="70" w:type="dxa"/>
            </w:tcMar>
          </w:tcPr>
          <w:p>
            <w:pPr>
              <w:spacing w:after="20" w:before="20"/>
            </w:pPr>
            <w:r>
              <w:rPr>
                <w:sz w:val="18"/>
              </w:rPr>
            </w:r>
            <w:r>
              <w:rPr>
                <w:sz w:val="18"/>
              </w:rPr>
              <w:t>Canonical skill name</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JobRole</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key</w:t>
            </w:r>
          </w:p>
        </w:tc>
        <w:tc>
          <w:tcPr>
            <w:tcW w:type="dxa" w:w="3286"/>
            <w:tcMar>
              <w:top w:w="50" w:type="dxa"/>
              <w:start w:w="70" w:type="dxa"/>
              <w:bottom w:w="50" w:type="dxa"/>
              <w:end w:w="70" w:type="dxa"/>
            </w:tcMar>
            <w:shd w:val="clear" w:color="auto" w:fill="EAF1F8"/>
          </w:tcPr>
          <w:p>
            <w:pPr>
              <w:spacing w:after="20" w:before="20"/>
            </w:pPr>
            <w:r>
              <w:rPr>
                <w:sz w:val="18"/>
              </w:rPr>
            </w:r>
            <w:r>
              <w:rPr>
                <w:sz w:val="18"/>
              </w:rPr>
              <w:t>Job role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Company</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key</w:t>
            </w:r>
          </w:p>
        </w:tc>
        <w:tc>
          <w:tcPr>
            <w:tcW w:type="dxa" w:w="3286"/>
            <w:tcMar>
              <w:top w:w="50" w:type="dxa"/>
              <w:start w:w="70" w:type="dxa"/>
              <w:bottom w:w="50" w:type="dxa"/>
              <w:end w:w="70" w:type="dxa"/>
            </w:tcMar>
          </w:tcPr>
          <w:p>
            <w:pPr>
              <w:spacing w:after="20" w:before="20"/>
            </w:pPr>
            <w:r>
              <w:rPr>
                <w:sz w:val="18"/>
              </w:rPr>
            </w:r>
            <w:r>
              <w:rPr>
                <w:sz w:val="18"/>
              </w:rPr>
              <w:t>Company</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Question</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key</w:t>
            </w:r>
          </w:p>
        </w:tc>
        <w:tc>
          <w:tcPr>
            <w:tcW w:type="dxa" w:w="3286"/>
            <w:tcMar>
              <w:top w:w="50" w:type="dxa"/>
              <w:start w:w="70" w:type="dxa"/>
              <w:bottom w:w="50" w:type="dxa"/>
              <w:end w:w="70" w:type="dxa"/>
            </w:tcMar>
            <w:shd w:val="clear" w:color="auto" w:fill="EAF1F8"/>
          </w:tcPr>
          <w:p>
            <w:pPr>
              <w:spacing w:after="20" w:before="20"/>
            </w:pPr>
            <w:r>
              <w:rPr>
                <w:sz w:val="18"/>
              </w:rPr>
            </w:r>
            <w:r>
              <w:rPr>
                <w:sz w:val="18"/>
              </w:rPr>
              <w:t>Interview question</w:t>
            </w:r>
          </w:p>
        </w:tc>
      </w:tr>
    </w:tbl>
    <w:p>
      <w:pPr>
        <w:spacing w:after="40"/>
      </w:pPr>
    </w:p>
    <w:p>
      <w:pPr>
        <w:pStyle w:val="Heading3"/>
      </w:pPr>
      <w:r>
        <w:t>7.2.2 Relationships</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Relationship</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From → To</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Properties</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Meaning</w:t>
            </w:r>
          </w:p>
        </w:tc>
      </w:tr>
      <w:tr>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HAS_RESUME</w:t>
            </w:r>
          </w:p>
        </w:tc>
        <w:tc>
          <w:tcPr>
            <w:tcW w:type="dxa" w:w="2465"/>
            <w:tcMar>
              <w:top w:w="50" w:type="dxa"/>
              <w:start w:w="70" w:type="dxa"/>
              <w:bottom w:w="50" w:type="dxa"/>
              <w:end w:w="70" w:type="dxa"/>
            </w:tcMar>
          </w:tcPr>
          <w:p>
            <w:pPr>
              <w:spacing w:after="20" w:before="20"/>
            </w:pPr>
            <w:r>
              <w:rPr>
                <w:sz w:val="18"/>
              </w:rPr>
            </w:r>
            <w:r>
              <w:rPr>
                <w:sz w:val="18"/>
              </w:rPr>
              <w:t>User → Resume</w:t>
            </w:r>
          </w:p>
        </w:tc>
        <w:tc>
          <w:tcPr>
            <w:tcW w:type="dxa" w:w="2465"/>
            <w:tcMar>
              <w:top w:w="50" w:type="dxa"/>
              <w:start w:w="70" w:type="dxa"/>
              <w:bottom w:w="50" w:type="dxa"/>
              <w:end w:w="70" w:type="dxa"/>
            </w:tcMar>
          </w:tcPr>
          <w:p>
            <w:pPr>
              <w:spacing w:after="20" w:before="20"/>
            </w:pPr>
            <w:r>
              <w:rPr>
                <w:sz w:val="18"/>
              </w:rPr>
            </w:r>
            <w:r>
              <w:rPr>
                <w:sz w:val="18"/>
              </w:rPr>
              <w:t>—</w:t>
            </w:r>
          </w:p>
        </w:tc>
        <w:tc>
          <w:tcPr>
            <w:tcW w:type="dxa" w:w="2465"/>
            <w:tcMar>
              <w:top w:w="50" w:type="dxa"/>
              <w:start w:w="70" w:type="dxa"/>
              <w:bottom w:w="50" w:type="dxa"/>
              <w:end w:w="70" w:type="dxa"/>
            </w:tcMar>
          </w:tcPr>
          <w:p>
            <w:pPr>
              <w:spacing w:after="20" w:before="20"/>
            </w:pPr>
            <w:r>
              <w:rPr>
                <w:sz w:val="18"/>
              </w:rPr>
            </w:r>
            <w:r>
              <w:rPr>
                <w:sz w:val="18"/>
              </w:rPr>
              <w:t>User owns resume</w:t>
            </w:r>
          </w:p>
        </w:tc>
      </w:tr>
      <w:tr>
        <w:tc>
          <w:tcPr>
            <w:tcW w:type="dxa" w:w="2465"/>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HAS_SKILL</w:t>
            </w:r>
          </w:p>
        </w:tc>
        <w:tc>
          <w:tcPr>
            <w:tcW w:type="dxa" w:w="2465"/>
            <w:tcMar>
              <w:top w:w="50" w:type="dxa"/>
              <w:start w:w="70" w:type="dxa"/>
              <w:bottom w:w="50" w:type="dxa"/>
              <w:end w:w="70" w:type="dxa"/>
            </w:tcMar>
            <w:shd w:val="clear" w:color="auto" w:fill="EAF1F8"/>
          </w:tcPr>
          <w:p>
            <w:pPr>
              <w:spacing w:after="20" w:before="20"/>
            </w:pPr>
            <w:r>
              <w:rPr>
                <w:sz w:val="18"/>
              </w:rPr>
            </w:r>
            <w:r>
              <w:rPr>
                <w:sz w:val="18"/>
              </w:rPr>
              <w:t>Resume → Skill</w:t>
            </w:r>
          </w:p>
        </w:tc>
        <w:tc>
          <w:tcPr>
            <w:tcW w:type="dxa" w:w="2465"/>
            <w:tcMar>
              <w:top w:w="50" w:type="dxa"/>
              <w:start w:w="70" w:type="dxa"/>
              <w:bottom w:w="50" w:type="dxa"/>
              <w:end w:w="70" w:type="dxa"/>
            </w:tcMar>
            <w:shd w:val="clear" w:color="auto" w:fill="EAF1F8"/>
          </w:tcPr>
          <w:p>
            <w:pPr>
              <w:spacing w:after="20" w:before="20"/>
            </w:pPr>
            <w:r>
              <w:rPr>
                <w:sz w:val="18"/>
              </w:rPr>
            </w:r>
            <w:r>
              <w:rPr>
                <w:sz w:val="18"/>
              </w:rPr>
              <w:t>—</w:t>
            </w:r>
          </w:p>
        </w:tc>
        <w:tc>
          <w:tcPr>
            <w:tcW w:type="dxa" w:w="2465"/>
            <w:tcMar>
              <w:top w:w="50" w:type="dxa"/>
              <w:start w:w="70" w:type="dxa"/>
              <w:bottom w:w="50" w:type="dxa"/>
              <w:end w:w="70" w:type="dxa"/>
            </w:tcMar>
            <w:shd w:val="clear" w:color="auto" w:fill="EAF1F8"/>
          </w:tcPr>
          <w:p>
            <w:pPr>
              <w:spacing w:after="20" w:before="20"/>
            </w:pPr>
            <w:r>
              <w:rPr>
                <w:sz w:val="18"/>
              </w:rPr>
            </w:r>
            <w:r>
              <w:rPr>
                <w:sz w:val="18"/>
              </w:rPr>
              <w:t>Skill present in resume</w:t>
            </w:r>
          </w:p>
        </w:tc>
      </w:tr>
      <w:tr>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MISSING_SKILL</w:t>
            </w:r>
          </w:p>
        </w:tc>
        <w:tc>
          <w:tcPr>
            <w:tcW w:type="dxa" w:w="2465"/>
            <w:tcMar>
              <w:top w:w="50" w:type="dxa"/>
              <w:start w:w="70" w:type="dxa"/>
              <w:bottom w:w="50" w:type="dxa"/>
              <w:end w:w="70" w:type="dxa"/>
            </w:tcMar>
          </w:tcPr>
          <w:p>
            <w:pPr>
              <w:spacing w:after="20" w:before="20"/>
            </w:pPr>
            <w:r>
              <w:rPr>
                <w:sz w:val="18"/>
              </w:rPr>
            </w:r>
            <w:r>
              <w:rPr>
                <w:sz w:val="18"/>
              </w:rPr>
              <w:t>Resume → Skill</w:t>
            </w:r>
          </w:p>
        </w:tc>
        <w:tc>
          <w:tcPr>
            <w:tcW w:type="dxa" w:w="2465"/>
            <w:tcMar>
              <w:top w:w="50" w:type="dxa"/>
              <w:start w:w="70" w:type="dxa"/>
              <w:bottom w:w="50" w:type="dxa"/>
              <w:end w:w="70" w:type="dxa"/>
            </w:tcMar>
          </w:tcPr>
          <w:p>
            <w:pPr>
              <w:spacing w:after="20" w:before="20"/>
            </w:pPr>
            <w:r>
              <w:rPr>
                <w:sz w:val="18"/>
              </w:rPr>
            </w:r>
            <w:r>
              <w:rPr>
                <w:sz w:val="18"/>
              </w:rPr>
              <w:t>—</w:t>
            </w:r>
          </w:p>
        </w:tc>
        <w:tc>
          <w:tcPr>
            <w:tcW w:type="dxa" w:w="2465"/>
            <w:tcMar>
              <w:top w:w="50" w:type="dxa"/>
              <w:start w:w="70" w:type="dxa"/>
              <w:bottom w:w="50" w:type="dxa"/>
              <w:end w:w="70" w:type="dxa"/>
            </w:tcMar>
          </w:tcPr>
          <w:p>
            <w:pPr>
              <w:spacing w:after="20" w:before="20"/>
            </w:pPr>
            <w:r>
              <w:rPr>
                <w:sz w:val="18"/>
              </w:rPr>
            </w:r>
            <w:r>
              <w:rPr>
                <w:sz w:val="18"/>
              </w:rPr>
              <w:t>Skill identified as a gap</w:t>
            </w:r>
          </w:p>
        </w:tc>
      </w:tr>
      <w:tr>
        <w:tc>
          <w:tcPr>
            <w:tcW w:type="dxa" w:w="2465"/>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TARGETS_ROLE</w:t>
            </w:r>
          </w:p>
        </w:tc>
        <w:tc>
          <w:tcPr>
            <w:tcW w:type="dxa" w:w="2465"/>
            <w:tcMar>
              <w:top w:w="50" w:type="dxa"/>
              <w:start w:w="70" w:type="dxa"/>
              <w:bottom w:w="50" w:type="dxa"/>
              <w:end w:w="70" w:type="dxa"/>
            </w:tcMar>
            <w:shd w:val="clear" w:color="auto" w:fill="EAF1F8"/>
          </w:tcPr>
          <w:p>
            <w:pPr>
              <w:spacing w:after="20" w:before="20"/>
            </w:pPr>
            <w:r>
              <w:rPr>
                <w:sz w:val="18"/>
              </w:rPr>
            </w:r>
            <w:r>
              <w:rPr>
                <w:sz w:val="18"/>
              </w:rPr>
              <w:t>Resume → JobRole</w:t>
            </w:r>
          </w:p>
        </w:tc>
        <w:tc>
          <w:tcPr>
            <w:tcW w:type="dxa" w:w="2465"/>
            <w:tcMar>
              <w:top w:w="50" w:type="dxa"/>
              <w:start w:w="70" w:type="dxa"/>
              <w:bottom w:w="50" w:type="dxa"/>
              <w:end w:w="70" w:type="dxa"/>
            </w:tcMar>
            <w:shd w:val="clear" w:color="auto" w:fill="EAF1F8"/>
          </w:tcPr>
          <w:p>
            <w:pPr>
              <w:spacing w:after="20" w:before="20"/>
            </w:pPr>
            <w:r>
              <w:rPr>
                <w:sz w:val="18"/>
              </w:rPr>
            </w:r>
            <w:r>
              <w:rPr>
                <w:sz w:val="18"/>
              </w:rPr>
              <w:t>—</w:t>
            </w:r>
          </w:p>
        </w:tc>
        <w:tc>
          <w:tcPr>
            <w:tcW w:type="dxa" w:w="2465"/>
            <w:tcMar>
              <w:top w:w="50" w:type="dxa"/>
              <w:start w:w="70" w:type="dxa"/>
              <w:bottom w:w="50" w:type="dxa"/>
              <w:end w:w="70" w:type="dxa"/>
            </w:tcMar>
            <w:shd w:val="clear" w:color="auto" w:fill="EAF1F8"/>
          </w:tcPr>
          <w:p>
            <w:pPr>
              <w:spacing w:after="20" w:before="20"/>
            </w:pPr>
            <w:r>
              <w:rPr>
                <w:sz w:val="18"/>
              </w:rPr>
            </w:r>
            <w:r>
              <w:rPr>
                <w:sz w:val="18"/>
              </w:rPr>
              <w:t>Predicted target role</w:t>
            </w:r>
          </w:p>
        </w:tc>
      </w:tr>
      <w:tr>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REQUIRES_SKILL</w:t>
            </w:r>
          </w:p>
        </w:tc>
        <w:tc>
          <w:tcPr>
            <w:tcW w:type="dxa" w:w="2465"/>
            <w:tcMar>
              <w:top w:w="50" w:type="dxa"/>
              <w:start w:w="70" w:type="dxa"/>
              <w:bottom w:w="50" w:type="dxa"/>
              <w:end w:w="70" w:type="dxa"/>
            </w:tcMar>
          </w:tcPr>
          <w:p>
            <w:pPr>
              <w:spacing w:after="20" w:before="20"/>
            </w:pPr>
            <w:r>
              <w:rPr>
                <w:sz w:val="18"/>
              </w:rPr>
            </w:r>
            <w:r>
              <w:rPr>
                <w:sz w:val="18"/>
              </w:rPr>
              <w:t>JobRole → Skill</w:t>
            </w:r>
          </w:p>
        </w:tc>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importance</w:t>
            </w:r>
          </w:p>
        </w:tc>
        <w:tc>
          <w:tcPr>
            <w:tcW w:type="dxa" w:w="2465"/>
            <w:tcMar>
              <w:top w:w="50" w:type="dxa"/>
              <w:start w:w="70" w:type="dxa"/>
              <w:bottom w:w="50" w:type="dxa"/>
              <w:end w:w="70" w:type="dxa"/>
            </w:tcMar>
          </w:tcPr>
          <w:p>
            <w:pPr>
              <w:spacing w:after="20" w:before="20"/>
            </w:pPr>
            <w:r>
              <w:rPr>
                <w:sz w:val="18"/>
              </w:rPr>
            </w:r>
            <w:r>
              <w:rPr>
                <w:sz w:val="18"/>
              </w:rPr>
              <w:t>Role requirement</w:t>
            </w:r>
          </w:p>
        </w:tc>
      </w:tr>
      <w:tr>
        <w:tc>
          <w:tcPr>
            <w:tcW w:type="dxa" w:w="2465"/>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APPLIED_FOR</w:t>
            </w:r>
          </w:p>
        </w:tc>
        <w:tc>
          <w:tcPr>
            <w:tcW w:type="dxa" w:w="2465"/>
            <w:tcMar>
              <w:top w:w="50" w:type="dxa"/>
              <w:start w:w="70" w:type="dxa"/>
              <w:bottom w:w="50" w:type="dxa"/>
              <w:end w:w="70" w:type="dxa"/>
            </w:tcMar>
            <w:shd w:val="clear" w:color="auto" w:fill="EAF1F8"/>
          </w:tcPr>
          <w:p>
            <w:pPr>
              <w:spacing w:after="20" w:before="20"/>
            </w:pPr>
            <w:r>
              <w:rPr>
                <w:sz w:val="18"/>
              </w:rPr>
            </w:r>
            <w:r>
              <w:rPr>
                <w:sz w:val="18"/>
              </w:rPr>
              <w:t>Resume → JobRole</w:t>
            </w:r>
          </w:p>
        </w:tc>
        <w:tc>
          <w:tcPr>
            <w:tcW w:type="dxa" w:w="2465"/>
            <w:tcMar>
              <w:top w:w="50" w:type="dxa"/>
              <w:start w:w="70" w:type="dxa"/>
              <w:bottom w:w="50" w:type="dxa"/>
              <w:end w:w="70" w:type="dxa"/>
            </w:tcMar>
            <w:shd w:val="clear" w:color="auto" w:fill="EAF1F8"/>
          </w:tcPr>
          <w:p>
            <w:pPr>
              <w:spacing w:after="20" w:before="20"/>
            </w:pPr>
            <w:r>
              <w:rPr>
                <w:sz w:val="18"/>
              </w:rPr>
            </w:r>
            <w:r>
              <w:rPr>
                <w:sz w:val="18"/>
              </w:rPr>
              <w:t>—</w:t>
            </w:r>
          </w:p>
        </w:tc>
        <w:tc>
          <w:tcPr>
            <w:tcW w:type="dxa" w:w="2465"/>
            <w:tcMar>
              <w:top w:w="50" w:type="dxa"/>
              <w:start w:w="70" w:type="dxa"/>
              <w:bottom w:w="50" w:type="dxa"/>
              <w:end w:w="70" w:type="dxa"/>
            </w:tcMar>
            <w:shd w:val="clear" w:color="auto" w:fill="EAF1F8"/>
          </w:tcPr>
          <w:p>
            <w:pPr>
              <w:spacing w:after="20" w:before="20"/>
            </w:pPr>
            <w:r>
              <w:rPr>
                <w:sz w:val="18"/>
              </w:rPr>
            </w:r>
            <w:r>
              <w:rPr>
                <w:sz w:val="18"/>
              </w:rPr>
              <w:t>Role targeted through a cover letter</w:t>
            </w:r>
          </w:p>
        </w:tc>
      </w:tr>
      <w:tr>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GENERATED_FROM</w:t>
            </w:r>
          </w:p>
        </w:tc>
        <w:tc>
          <w:tcPr>
            <w:tcW w:type="dxa" w:w="2465"/>
            <w:tcMar>
              <w:top w:w="50" w:type="dxa"/>
              <w:start w:w="70" w:type="dxa"/>
              <w:bottom w:w="50" w:type="dxa"/>
              <w:end w:w="70" w:type="dxa"/>
            </w:tcMar>
          </w:tcPr>
          <w:p>
            <w:pPr>
              <w:spacing w:after="20" w:before="20"/>
            </w:pPr>
            <w:r>
              <w:rPr>
                <w:sz w:val="18"/>
              </w:rPr>
            </w:r>
            <w:r>
              <w:rPr>
                <w:sz w:val="18"/>
              </w:rPr>
              <w:t>CoverLetter → Resume</w:t>
            </w:r>
          </w:p>
        </w:tc>
        <w:tc>
          <w:tcPr>
            <w:tcW w:type="dxa" w:w="2465"/>
            <w:tcMar>
              <w:top w:w="50" w:type="dxa"/>
              <w:start w:w="70" w:type="dxa"/>
              <w:bottom w:w="50" w:type="dxa"/>
              <w:end w:w="70" w:type="dxa"/>
            </w:tcMar>
          </w:tcPr>
          <w:p>
            <w:pPr>
              <w:spacing w:after="20" w:before="20"/>
            </w:pPr>
            <w:r>
              <w:rPr>
                <w:sz w:val="18"/>
              </w:rPr>
            </w:r>
            <w:r>
              <w:rPr>
                <w:sz w:val="18"/>
              </w:rPr>
              <w:t>—</w:t>
            </w:r>
          </w:p>
        </w:tc>
        <w:tc>
          <w:tcPr>
            <w:tcW w:type="dxa" w:w="2465"/>
            <w:tcMar>
              <w:top w:w="50" w:type="dxa"/>
              <w:start w:w="70" w:type="dxa"/>
              <w:bottom w:w="50" w:type="dxa"/>
              <w:end w:w="70" w:type="dxa"/>
            </w:tcMar>
          </w:tcPr>
          <w:p>
            <w:pPr>
              <w:spacing w:after="20" w:before="20"/>
            </w:pPr>
            <w:r>
              <w:rPr>
                <w:sz w:val="18"/>
              </w:rPr>
            </w:r>
            <w:r>
              <w:rPr>
                <w:sz w:val="18"/>
              </w:rPr>
              <w:t>Cover letter source</w:t>
            </w:r>
          </w:p>
        </w:tc>
      </w:tr>
      <w:tr>
        <w:tc>
          <w:tcPr>
            <w:tcW w:type="dxa" w:w="2465"/>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FOR_ROLE</w:t>
            </w:r>
          </w:p>
        </w:tc>
        <w:tc>
          <w:tcPr>
            <w:tcW w:type="dxa" w:w="2465"/>
            <w:tcMar>
              <w:top w:w="50" w:type="dxa"/>
              <w:start w:w="70" w:type="dxa"/>
              <w:bottom w:w="50" w:type="dxa"/>
              <w:end w:w="70" w:type="dxa"/>
            </w:tcMar>
            <w:shd w:val="clear" w:color="auto" w:fill="EAF1F8"/>
          </w:tcPr>
          <w:p>
            <w:pPr>
              <w:spacing w:after="20" w:before="20"/>
            </w:pPr>
            <w:r>
              <w:rPr>
                <w:sz w:val="18"/>
              </w:rPr>
            </w:r>
            <w:r>
              <w:rPr>
                <w:sz w:val="18"/>
              </w:rPr>
              <w:t>CoverLetter → JobRole</w:t>
            </w:r>
          </w:p>
        </w:tc>
        <w:tc>
          <w:tcPr>
            <w:tcW w:type="dxa" w:w="2465"/>
            <w:tcMar>
              <w:top w:w="50" w:type="dxa"/>
              <w:start w:w="70" w:type="dxa"/>
              <w:bottom w:w="50" w:type="dxa"/>
              <w:end w:w="70" w:type="dxa"/>
            </w:tcMar>
            <w:shd w:val="clear" w:color="auto" w:fill="EAF1F8"/>
          </w:tcPr>
          <w:p>
            <w:pPr>
              <w:spacing w:after="20" w:before="20"/>
            </w:pPr>
            <w:r>
              <w:rPr>
                <w:sz w:val="18"/>
              </w:rPr>
            </w:r>
            <w:r>
              <w:rPr>
                <w:sz w:val="18"/>
              </w:rPr>
              <w:t>—</w:t>
            </w:r>
          </w:p>
        </w:tc>
        <w:tc>
          <w:tcPr>
            <w:tcW w:type="dxa" w:w="2465"/>
            <w:tcMar>
              <w:top w:w="50" w:type="dxa"/>
              <w:start w:w="70" w:type="dxa"/>
              <w:bottom w:w="50" w:type="dxa"/>
              <w:end w:w="70" w:type="dxa"/>
            </w:tcMar>
            <w:shd w:val="clear" w:color="auto" w:fill="EAF1F8"/>
          </w:tcPr>
          <w:p>
            <w:pPr>
              <w:spacing w:after="20" w:before="20"/>
            </w:pPr>
            <w:r>
              <w:rPr>
                <w:sz w:val="18"/>
              </w:rPr>
            </w:r>
            <w:r>
              <w:rPr>
                <w:sz w:val="18"/>
              </w:rPr>
              <w:t>Target role</w:t>
            </w:r>
          </w:p>
        </w:tc>
      </w:tr>
      <w:tr>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TO_COMPANY</w:t>
            </w:r>
          </w:p>
        </w:tc>
        <w:tc>
          <w:tcPr>
            <w:tcW w:type="dxa" w:w="2465"/>
            <w:tcMar>
              <w:top w:w="50" w:type="dxa"/>
              <w:start w:w="70" w:type="dxa"/>
              <w:bottom w:w="50" w:type="dxa"/>
              <w:end w:w="70" w:type="dxa"/>
            </w:tcMar>
          </w:tcPr>
          <w:p>
            <w:pPr>
              <w:spacing w:after="20" w:before="20"/>
            </w:pPr>
            <w:r>
              <w:rPr>
                <w:sz w:val="18"/>
              </w:rPr>
            </w:r>
            <w:r>
              <w:rPr>
                <w:sz w:val="18"/>
              </w:rPr>
              <w:t>CoverLetter → Company</w:t>
            </w:r>
          </w:p>
        </w:tc>
        <w:tc>
          <w:tcPr>
            <w:tcW w:type="dxa" w:w="2465"/>
            <w:tcMar>
              <w:top w:w="50" w:type="dxa"/>
              <w:start w:w="70" w:type="dxa"/>
              <w:bottom w:w="50" w:type="dxa"/>
              <w:end w:w="70" w:type="dxa"/>
            </w:tcMar>
          </w:tcPr>
          <w:p>
            <w:pPr>
              <w:spacing w:after="20" w:before="20"/>
            </w:pPr>
            <w:r>
              <w:rPr>
                <w:sz w:val="18"/>
              </w:rPr>
            </w:r>
            <w:r>
              <w:rPr>
                <w:sz w:val="18"/>
              </w:rPr>
              <w:t>—</w:t>
            </w:r>
          </w:p>
        </w:tc>
        <w:tc>
          <w:tcPr>
            <w:tcW w:type="dxa" w:w="2465"/>
            <w:tcMar>
              <w:top w:w="50" w:type="dxa"/>
              <w:start w:w="70" w:type="dxa"/>
              <w:bottom w:w="50" w:type="dxa"/>
              <w:end w:w="70" w:type="dxa"/>
            </w:tcMar>
          </w:tcPr>
          <w:p>
            <w:pPr>
              <w:spacing w:after="20" w:before="20"/>
            </w:pPr>
            <w:r>
              <w:rPr>
                <w:sz w:val="18"/>
              </w:rPr>
            </w:r>
            <w:r>
              <w:rPr>
                <w:sz w:val="18"/>
              </w:rPr>
              <w:t>Target company</w:t>
            </w:r>
          </w:p>
        </w:tc>
      </w:tr>
      <w:tr>
        <w:tc>
          <w:tcPr>
            <w:tcW w:type="dxa" w:w="2465"/>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HAS_COVER_LETTER</w:t>
            </w:r>
          </w:p>
        </w:tc>
        <w:tc>
          <w:tcPr>
            <w:tcW w:type="dxa" w:w="2465"/>
            <w:tcMar>
              <w:top w:w="50" w:type="dxa"/>
              <w:start w:w="70" w:type="dxa"/>
              <w:bottom w:w="50" w:type="dxa"/>
              <w:end w:w="70" w:type="dxa"/>
            </w:tcMar>
            <w:shd w:val="clear" w:color="auto" w:fill="EAF1F8"/>
          </w:tcPr>
          <w:p>
            <w:pPr>
              <w:spacing w:after="20" w:before="20"/>
            </w:pPr>
            <w:r>
              <w:rPr>
                <w:sz w:val="18"/>
              </w:rPr>
            </w:r>
            <w:r>
              <w:rPr>
                <w:sz w:val="18"/>
              </w:rPr>
              <w:t>User → CoverLetter</w:t>
            </w:r>
          </w:p>
        </w:tc>
        <w:tc>
          <w:tcPr>
            <w:tcW w:type="dxa" w:w="2465"/>
            <w:tcMar>
              <w:top w:w="50" w:type="dxa"/>
              <w:start w:w="70" w:type="dxa"/>
              <w:bottom w:w="50" w:type="dxa"/>
              <w:end w:w="70" w:type="dxa"/>
            </w:tcMar>
            <w:shd w:val="clear" w:color="auto" w:fill="EAF1F8"/>
          </w:tcPr>
          <w:p>
            <w:pPr>
              <w:spacing w:after="20" w:before="20"/>
            </w:pPr>
            <w:r>
              <w:rPr>
                <w:sz w:val="18"/>
              </w:rPr>
            </w:r>
            <w:r>
              <w:rPr>
                <w:sz w:val="18"/>
              </w:rPr>
              <w:t>—</w:t>
            </w:r>
          </w:p>
        </w:tc>
        <w:tc>
          <w:tcPr>
            <w:tcW w:type="dxa" w:w="2465"/>
            <w:tcMar>
              <w:top w:w="50" w:type="dxa"/>
              <w:start w:w="70" w:type="dxa"/>
              <w:bottom w:w="50" w:type="dxa"/>
              <w:end w:w="70" w:type="dxa"/>
            </w:tcMar>
            <w:shd w:val="clear" w:color="auto" w:fill="EAF1F8"/>
          </w:tcPr>
          <w:p>
            <w:pPr>
              <w:spacing w:after="20" w:before="20"/>
            </w:pPr>
            <w:r>
              <w:rPr>
                <w:sz w:val="18"/>
              </w:rPr>
            </w:r>
            <w:r>
              <w:rPr>
                <w:sz w:val="18"/>
              </w:rPr>
              <w:t>User owns cover letter</w:t>
            </w:r>
          </w:p>
        </w:tc>
      </w:tr>
      <w:tr>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PRACTICED</w:t>
            </w:r>
          </w:p>
        </w:tc>
        <w:tc>
          <w:tcPr>
            <w:tcW w:type="dxa" w:w="2465"/>
            <w:tcMar>
              <w:top w:w="50" w:type="dxa"/>
              <w:start w:w="70" w:type="dxa"/>
              <w:bottom w:w="50" w:type="dxa"/>
              <w:end w:w="70" w:type="dxa"/>
            </w:tcMar>
          </w:tcPr>
          <w:p>
            <w:pPr>
              <w:spacing w:after="20" w:before="20"/>
            </w:pPr>
            <w:r>
              <w:rPr>
                <w:sz w:val="18"/>
              </w:rPr>
            </w:r>
            <w:r>
              <w:rPr>
                <w:sz w:val="18"/>
              </w:rPr>
              <w:t>Resume/User → InterviewSession</w:t>
            </w:r>
          </w:p>
        </w:tc>
        <w:tc>
          <w:tcPr>
            <w:tcW w:type="dxa" w:w="2465"/>
            <w:tcMar>
              <w:top w:w="50" w:type="dxa"/>
              <w:start w:w="70" w:type="dxa"/>
              <w:bottom w:w="50" w:type="dxa"/>
              <w:end w:w="70" w:type="dxa"/>
            </w:tcMar>
          </w:tcPr>
          <w:p>
            <w:pPr>
              <w:spacing w:after="20" w:before="20"/>
            </w:pPr>
            <w:r>
              <w:rPr>
                <w:sz w:val="18"/>
              </w:rPr>
            </w:r>
            <w:r>
              <w:rPr>
                <w:sz w:val="18"/>
              </w:rPr>
              <w:t>—</w:t>
            </w:r>
          </w:p>
        </w:tc>
        <w:tc>
          <w:tcPr>
            <w:tcW w:type="dxa" w:w="2465"/>
            <w:tcMar>
              <w:top w:w="50" w:type="dxa"/>
              <w:start w:w="70" w:type="dxa"/>
              <w:bottom w:w="50" w:type="dxa"/>
              <w:end w:w="70" w:type="dxa"/>
            </w:tcMar>
          </w:tcPr>
          <w:p>
            <w:pPr>
              <w:spacing w:after="20" w:before="20"/>
            </w:pPr>
            <w:r>
              <w:rPr>
                <w:sz w:val="18"/>
              </w:rPr>
            </w:r>
            <w:r>
              <w:rPr>
                <w:sz w:val="18"/>
              </w:rPr>
              <w:t>Interview practice</w:t>
            </w:r>
          </w:p>
        </w:tc>
      </w:tr>
      <w:tr>
        <w:tc>
          <w:tcPr>
            <w:tcW w:type="dxa" w:w="2465"/>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HAS_QUESTION</w:t>
            </w:r>
          </w:p>
        </w:tc>
        <w:tc>
          <w:tcPr>
            <w:tcW w:type="dxa" w:w="2465"/>
            <w:tcMar>
              <w:top w:w="50" w:type="dxa"/>
              <w:start w:w="70" w:type="dxa"/>
              <w:bottom w:w="50" w:type="dxa"/>
              <w:end w:w="70" w:type="dxa"/>
            </w:tcMar>
            <w:shd w:val="clear" w:color="auto" w:fill="EAF1F8"/>
          </w:tcPr>
          <w:p>
            <w:pPr>
              <w:spacing w:after="20" w:before="20"/>
            </w:pPr>
            <w:r>
              <w:rPr>
                <w:sz w:val="18"/>
              </w:rPr>
            </w:r>
            <w:r>
              <w:rPr>
                <w:sz w:val="18"/>
              </w:rPr>
              <w:t>InterviewSession → Question</w:t>
            </w:r>
          </w:p>
        </w:tc>
        <w:tc>
          <w:tcPr>
            <w:tcW w:type="dxa" w:w="2465"/>
            <w:tcMar>
              <w:top w:w="50" w:type="dxa"/>
              <w:start w:w="70" w:type="dxa"/>
              <w:bottom w:w="50" w:type="dxa"/>
              <w:end w:w="70" w:type="dxa"/>
            </w:tcMar>
            <w:shd w:val="clear" w:color="auto" w:fill="EAF1F8"/>
          </w:tcPr>
          <w:p>
            <w:pPr>
              <w:spacing w:after="20" w:before="20"/>
            </w:pPr>
            <w:r>
              <w:rPr>
                <w:sz w:val="18"/>
              </w:rPr>
            </w:r>
            <w:r>
              <w:rPr>
                <w:sz w:val="18"/>
              </w:rPr>
              <w:t>—</w:t>
            </w:r>
          </w:p>
        </w:tc>
        <w:tc>
          <w:tcPr>
            <w:tcW w:type="dxa" w:w="2465"/>
            <w:tcMar>
              <w:top w:w="50" w:type="dxa"/>
              <w:start w:w="70" w:type="dxa"/>
              <w:bottom w:w="50" w:type="dxa"/>
              <w:end w:w="70" w:type="dxa"/>
            </w:tcMar>
            <w:shd w:val="clear" w:color="auto" w:fill="EAF1F8"/>
          </w:tcPr>
          <w:p>
            <w:pPr>
              <w:spacing w:after="20" w:before="20"/>
            </w:pPr>
            <w:r>
              <w:rPr>
                <w:sz w:val="18"/>
              </w:rPr>
            </w:r>
            <w:r>
              <w:rPr>
                <w:sz w:val="18"/>
              </w:rPr>
              <w:t>Generated question</w:t>
            </w:r>
          </w:p>
        </w:tc>
      </w:tr>
      <w:tr>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ANSWERED</w:t>
            </w:r>
          </w:p>
        </w:tc>
        <w:tc>
          <w:tcPr>
            <w:tcW w:type="dxa" w:w="2465"/>
            <w:tcMar>
              <w:top w:w="50" w:type="dxa"/>
              <w:start w:w="70" w:type="dxa"/>
              <w:bottom w:w="50" w:type="dxa"/>
              <w:end w:w="70" w:type="dxa"/>
            </w:tcMar>
          </w:tcPr>
          <w:p>
            <w:pPr>
              <w:spacing w:after="20" w:before="20"/>
            </w:pPr>
            <w:r>
              <w:rPr>
                <w:sz w:val="18"/>
              </w:rPr>
            </w:r>
            <w:r>
              <w:rPr>
                <w:sz w:val="18"/>
              </w:rPr>
              <w:t>InterviewSession → Question</w:t>
            </w:r>
          </w:p>
        </w:tc>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score</w:t>
            </w:r>
            <w:r>
              <w:rPr>
                <w:sz w:val="18"/>
              </w:rPr>
              <w:t xml:space="preserve">, </w:t>
            </w:r>
            <w:r>
              <w:rPr>
                <w:rFonts w:ascii="Consolas" w:hAnsi="Consolas"/>
                <w:color w:val="9C1B1B"/>
                <w:sz w:val="18"/>
              </w:rPr>
              <w:t>updatedAt</w:t>
            </w:r>
          </w:p>
        </w:tc>
        <w:tc>
          <w:tcPr>
            <w:tcW w:type="dxa" w:w="2465"/>
            <w:tcMar>
              <w:top w:w="50" w:type="dxa"/>
              <w:start w:w="70" w:type="dxa"/>
              <w:bottom w:w="50" w:type="dxa"/>
              <w:end w:w="70" w:type="dxa"/>
            </w:tcMar>
          </w:tcPr>
          <w:p>
            <w:pPr>
              <w:spacing w:after="20" w:before="20"/>
            </w:pPr>
            <w:r>
              <w:rPr>
                <w:sz w:val="18"/>
              </w:rPr>
            </w:r>
            <w:r>
              <w:rPr>
                <w:sz w:val="18"/>
              </w:rPr>
              <w:t>Answer score for question</w:t>
            </w:r>
          </w:p>
        </w:tc>
      </w:tr>
    </w:tbl>
    <w:p>
      <w:pPr>
        <w:spacing w:after="40"/>
      </w:pPr>
    </w:p>
    <w:p>
      <w:pPr>
        <w:pStyle w:val="Heading3"/>
      </w:pPr>
      <w:r>
        <w:t>7.2.3 Graph Model</w:t>
      </w:r>
    </w:p>
    <w:p>
      <w:pPr>
        <w:shd w:val="clear" w:color="auto" w:fill="F4F6F8"/>
        <w:spacing w:before="60" w:after="120" w:line="240" w:lineRule="auto"/>
        <w:ind w:left="142" w:right="142"/>
      </w:pPr>
      <w:r>
        <w:rPr>
          <w:rFonts w:ascii="Consolas" w:hAnsi="Consolas"/>
          <w:sz w:val="17"/>
        </w:rPr>
        <w:t xml:space="preserve">                         +-------------+</w:t>
        <w:br/>
      </w:r>
      <w:r>
        <w:rPr>
          <w:rFonts w:ascii="Consolas" w:hAnsi="Consolas"/>
          <w:sz w:val="17"/>
        </w:rPr>
        <w:t xml:space="preserve">                         |    User     |</w:t>
        <w:br/>
      </w:r>
      <w:r>
        <w:rPr>
          <w:rFonts w:ascii="Consolas" w:hAnsi="Consolas"/>
          <w:sz w:val="17"/>
        </w:rPr>
        <w:t xml:space="preserve">                         +------+------+</w:t>
        <w:br/>
      </w:r>
      <w:r>
        <w:rPr>
          <w:rFonts w:ascii="Consolas" w:hAnsi="Consolas"/>
          <w:sz w:val="17"/>
        </w:rPr>
        <w:t xml:space="preserve">                                |</w:t>
        <w:br/>
      </w:r>
      <w:r>
        <w:rPr>
          <w:rFonts w:ascii="Consolas" w:hAnsi="Consolas"/>
          <w:sz w:val="17"/>
        </w:rPr>
        <w:t xml:space="preserve">                         HAS_RESUME / HAS_COVER_LETTER / PRACTICED</w:t>
        <w:br/>
      </w:r>
      <w:r>
        <w:rPr>
          <w:rFonts w:ascii="Consolas" w:hAnsi="Consolas"/>
          <w:sz w:val="17"/>
        </w:rPr>
        <w:t xml:space="preserve">                                |</w:t>
        <w:br/>
      </w:r>
      <w:r>
        <w:rPr>
          <w:rFonts w:ascii="Consolas" w:hAnsi="Consolas"/>
          <w:sz w:val="17"/>
        </w:rPr>
        <w:t xml:space="preserve">        +-----------------------+------------------------+</w:t>
        <w:br/>
      </w:r>
      <w:r>
        <w:rPr>
          <w:rFonts w:ascii="Consolas" w:hAnsi="Consolas"/>
          <w:sz w:val="17"/>
        </w:rPr>
        <w:t xml:space="preserve">        |                       |                        |</w:t>
        <w:br/>
      </w:r>
      <w:r>
        <w:rPr>
          <w:rFonts w:ascii="Consolas" w:hAnsi="Consolas"/>
          <w:sz w:val="17"/>
        </w:rPr>
        <w:t>+-------v--------+      +-------v--------+       +-------v-----------+</w:t>
        <w:br/>
      </w:r>
      <w:r>
        <w:rPr>
          <w:rFonts w:ascii="Consolas" w:hAnsi="Consolas"/>
          <w:sz w:val="17"/>
        </w:rPr>
        <w:t>|    Resume      |      |  CoverLetter   |       | InterviewSession  |</w:t>
        <w:br/>
      </w:r>
      <w:r>
        <w:rPr>
          <w:rFonts w:ascii="Consolas" w:hAnsi="Consolas"/>
          <w:sz w:val="17"/>
        </w:rPr>
        <w:t>+---+--------+---+      +---+--------+---+       +---+------------+--+</w:t>
        <w:br/>
      </w:r>
      <w:r>
        <w:rPr>
          <w:rFonts w:ascii="Consolas" w:hAnsi="Consolas"/>
          <w:sz w:val="17"/>
        </w:rPr>
        <w:t xml:space="preserve">    |        |              |        |               |            |</w:t>
        <w:br/>
      </w:r>
      <w:r>
        <w:rPr>
          <w:rFonts w:ascii="Consolas" w:hAnsi="Consolas"/>
          <w:sz w:val="17"/>
        </w:rPr>
        <w:t>HAS_SKILL  TARGETS_ROLE  FOR_ROLE  TO_COMPANY   HAS_QUESTION   PRACTICED</w:t>
        <w:br/>
      </w:r>
      <w:r>
        <w:rPr>
          <w:rFonts w:ascii="Consolas" w:hAnsi="Consolas"/>
          <w:sz w:val="17"/>
        </w:rPr>
        <w:t xml:space="preserve">    |        |              |        |               |            |</w:t>
        <w:br/>
      </w:r>
      <w:r>
        <w:rPr>
          <w:rFonts w:ascii="Consolas" w:hAnsi="Consolas"/>
          <w:sz w:val="17"/>
        </w:rPr>
        <w:t xml:space="preserve">    v        v              v        v               v            v</w:t>
        <w:br/>
      </w:r>
      <w:r>
        <w:rPr>
          <w:rFonts w:ascii="Consolas" w:hAnsi="Consolas"/>
          <w:sz w:val="17"/>
        </w:rPr>
        <w:t>+-------+ +--------+   +--------+ +---------+   +----------+  +-------+</w:t>
        <w:br/>
      </w:r>
      <w:r>
        <w:rPr>
          <w:rFonts w:ascii="Consolas" w:hAnsi="Consolas"/>
          <w:sz w:val="17"/>
        </w:rPr>
        <w:t>| Skill | |JobRole |   |JobRole | | Company |   | Question |  | User  |</w:t>
        <w:br/>
      </w:r>
      <w:r>
        <w:rPr>
          <w:rFonts w:ascii="Consolas" w:hAnsi="Consolas"/>
          <w:sz w:val="17"/>
        </w:rPr>
        <w:t>+-------+ +---+----+   +--------+ +---------+   +----+-----+  +-------+</w:t>
        <w:br/>
      </w:r>
      <w:r>
        <w:rPr>
          <w:rFonts w:ascii="Consolas" w:hAnsi="Consolas"/>
          <w:sz w:val="17"/>
        </w:rPr>
        <w:t xml:space="preserve">              |                                      ^</w:t>
        <w:br/>
      </w:r>
      <w:r>
        <w:rPr>
          <w:rFonts w:ascii="Consolas" w:hAnsi="Consolas"/>
          <w:sz w:val="17"/>
        </w:rPr>
        <w:t xml:space="preserve">              | REQUIRES_SKILL                       | ANSWERED {score}</w:t>
        <w:br/>
      </w:r>
      <w:r>
        <w:rPr>
          <w:rFonts w:ascii="Consolas" w:hAnsi="Consolas"/>
          <w:sz w:val="17"/>
        </w:rPr>
        <w:t xml:space="preserve">              v                                      |</w:t>
        <w:br/>
      </w:r>
      <w:r>
        <w:rPr>
          <w:rFonts w:ascii="Consolas" w:hAnsi="Consolas"/>
          <w:sz w:val="17"/>
        </w:rPr>
        <w:t xml:space="preserve">          +-------+                                  |</w:t>
        <w:br/>
      </w:r>
      <w:r>
        <w:rPr>
          <w:rFonts w:ascii="Consolas" w:hAnsi="Consolas"/>
          <w:sz w:val="17"/>
        </w:rPr>
        <w:t xml:space="preserve">          | Skill |                                  |</w:t>
        <w:br/>
      </w:r>
      <w:r>
        <w:rPr>
          <w:rFonts w:ascii="Consolas" w:hAnsi="Consolas"/>
          <w:sz w:val="17"/>
        </w:rPr>
        <w:t xml:space="preserve">          +-------+                                  |</w:t>
        <w:br/>
      </w:r>
      <w:r>
        <w:rPr>
          <w:rFonts w:ascii="Consolas" w:hAnsi="Consolas"/>
          <w:sz w:val="17"/>
        </w:rPr>
        <w:t xml:space="preserve">                                                     |</w:t>
        <w:br/>
      </w:r>
      <w:r>
        <w:rPr>
          <w:rFonts w:ascii="Consolas" w:hAnsi="Consolas"/>
          <w:sz w:val="17"/>
        </w:rPr>
        <w:t xml:space="preserve">              Resume - MISSING_SKILL -&gt; Skill        |</w:t>
        <w:br/>
      </w:r>
      <w:r>
        <w:rPr>
          <w:rFonts w:ascii="Consolas" w:hAnsi="Consolas"/>
          <w:sz w:val="17"/>
        </w:rPr>
        <w:t xml:space="preserve">              Resume - PRACTICED -&gt; InterviewSession + </w:t>
      </w:r>
    </w:p>
    <w:p>
      <w:pPr>
        <w:pStyle w:val="Heading3"/>
      </w:pPr>
      <w:r>
        <w:t>7.2.4 Constraints</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Constraint</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Label</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Property</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resume_mongo_id</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Resume</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mongoId</w:t>
            </w:r>
            <w:r>
              <w:rPr>
                <w:sz w:val="18"/>
              </w:rPr>
              <w:t xml:space="preserve"> unique</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cover_letter_mongo_id</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CoverLetter</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mongoId</w:t>
            </w:r>
            <w:r>
              <w:rPr>
                <w:sz w:val="18"/>
              </w:rPr>
              <w:t xml:space="preserve"> unique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interview_session_mongo_id</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InterviewSession</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mongoId</w:t>
            </w:r>
            <w:r>
              <w:rPr>
                <w:sz w:val="18"/>
              </w:rPr>
              <w:t xml:space="preserve"> unique</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skill_key</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Skill</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key</w:t>
            </w:r>
            <w:r>
              <w:rPr>
                <w:sz w:val="18"/>
              </w:rPr>
              <w:t xml:space="preserve"> unique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role_key</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JobRole</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key</w:t>
            </w:r>
            <w:r>
              <w:rPr>
                <w:sz w:val="18"/>
              </w:rPr>
              <w:t xml:space="preserve"> unique</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company_key</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Company</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key</w:t>
            </w:r>
            <w:r>
              <w:rPr>
                <w:sz w:val="18"/>
              </w:rPr>
              <w:t xml:space="preserve"> unique</w:t>
            </w:r>
          </w:p>
        </w:tc>
      </w:tr>
      <w:tr>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question_key</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Question</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key</w:t>
            </w:r>
            <w:r>
              <w:rPr>
                <w:sz w:val="18"/>
              </w:rPr>
              <w:t xml:space="preserve"> unique</w:t>
            </w:r>
          </w:p>
        </w:tc>
      </w:tr>
      <w:tr>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user_id</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User</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id</w:t>
            </w:r>
            <w:r>
              <w:rPr>
                <w:sz w:val="18"/>
              </w:rPr>
              <w:t xml:space="preserve"> unique</w:t>
            </w:r>
          </w:p>
        </w:tc>
      </w:tr>
    </w:tbl>
    <w:p>
      <w:pPr>
        <w:spacing w:after="40"/>
      </w:pPr>
    </w:p>
    <w:p>
      <w:r>
        <w:t xml:space="preserve">These constraints make </w:t>
      </w:r>
      <w:r>
        <w:rPr>
          <w:rFonts w:ascii="Consolas" w:hAnsi="Consolas"/>
          <w:color w:val="9C1B1B"/>
          <w:sz w:val="19"/>
        </w:rPr>
        <w:t>MERGE</w:t>
      </w:r>
      <w:r>
        <w:t xml:space="preserve"> operations safe and prevent duplicate nodes during repeated synchronisation.</w:t>
      </w:r>
    </w:p>
    <w:p>
      <w:pPr>
        <w:pStyle w:val="Heading3"/>
      </w:pPr>
      <w:r>
        <w:t>7.2.5 Sample Cypher</w:t>
      </w:r>
    </w:p>
    <w:p>
      <w:pPr>
        <w:shd w:val="clear" w:color="auto" w:fill="F4F6F8"/>
        <w:spacing w:before="60" w:after="120" w:line="240" w:lineRule="auto"/>
        <w:ind w:left="142" w:right="142"/>
      </w:pPr>
      <w:r>
        <w:rPr>
          <w:rFonts w:ascii="Consolas" w:hAnsi="Consolas"/>
          <w:sz w:val="17"/>
        </w:rPr>
        <w:t>// Resume skills</w:t>
        <w:br/>
      </w:r>
      <w:r>
        <w:rPr>
          <w:rFonts w:ascii="Consolas" w:hAnsi="Consolas"/>
          <w:sz w:val="17"/>
        </w:rPr>
        <w:t>MATCH (r:Resume { mongoId: $resumeId })-[:HAS_SKILL]-&gt;(s:Skill)</w:t>
        <w:br/>
      </w:r>
      <w:r>
        <w:rPr>
          <w:rFonts w:ascii="Consolas" w:hAnsi="Consolas"/>
          <w:sz w:val="17"/>
        </w:rPr>
        <w:t>RETURN s.name AS skill</w:t>
        <w:br/>
      </w:r>
      <w:r>
        <w:rPr>
          <w:rFonts w:ascii="Consolas" w:hAnsi="Consolas"/>
          <w:sz w:val="17"/>
        </w:rPr>
        <w:t>ORDER BY skill;</w:t>
        <w:br/>
      </w:r>
      <w:r>
        <w:rPr>
          <w:rFonts w:ascii="Consolas" w:hAnsi="Consolas"/>
          <w:sz w:val="17"/>
        </w:rPr>
        <w:br/>
      </w:r>
      <w:r>
        <w:rPr>
          <w:rFonts w:ascii="Consolas" w:hAnsi="Consolas"/>
          <w:sz w:val="17"/>
        </w:rPr>
        <w:t>// Skill gaps for the target role</w:t>
        <w:br/>
      </w:r>
      <w:r>
        <w:rPr>
          <w:rFonts w:ascii="Consolas" w:hAnsi="Consolas"/>
          <w:sz w:val="17"/>
        </w:rPr>
        <w:t>MATCH (r:Resume { mongoId: $resumeId })-[:TARGETS_ROLE]-&gt;(role:JobRole)</w:t>
        <w:br/>
      </w:r>
      <w:r>
        <w:rPr>
          <w:rFonts w:ascii="Consolas" w:hAnsi="Consolas"/>
          <w:sz w:val="17"/>
        </w:rPr>
        <w:t>MATCH (role)-[req:REQUIRES_SKILL]-&gt;(skill:Skill)</w:t>
        <w:br/>
      </w:r>
      <w:r>
        <w:rPr>
          <w:rFonts w:ascii="Consolas" w:hAnsi="Consolas"/>
          <w:sz w:val="17"/>
        </w:rPr>
        <w:t>WHERE NOT (r)-[:HAS_SKILL]-&gt;(skill)</w:t>
        <w:br/>
      </w:r>
      <w:r>
        <w:rPr>
          <w:rFonts w:ascii="Consolas" w:hAnsi="Consolas"/>
          <w:sz w:val="17"/>
        </w:rPr>
        <w:t>RETURN role.name AS role, skill.name AS missingSkill, req.importance AS importance</w:t>
        <w:br/>
      </w:r>
      <w:r>
        <w:rPr>
          <w:rFonts w:ascii="Consolas" w:hAnsi="Consolas"/>
          <w:sz w:val="17"/>
        </w:rPr>
        <w:t>ORDER BY importance, missingSkill;</w:t>
        <w:br/>
      </w:r>
      <w:r>
        <w:rPr>
          <w:rFonts w:ascii="Consolas" w:hAnsi="Consolas"/>
          <w:sz w:val="17"/>
        </w:rPr>
        <w:br/>
      </w:r>
      <w:r>
        <w:rPr>
          <w:rFonts w:ascii="Consolas" w:hAnsi="Consolas"/>
          <w:sz w:val="17"/>
        </w:rPr>
        <w:t>// Related skills from other resumes</w:t>
        <w:br/>
      </w:r>
      <w:r>
        <w:rPr>
          <w:rFonts w:ascii="Consolas" w:hAnsi="Consolas"/>
          <w:sz w:val="17"/>
        </w:rPr>
        <w:t>MATCH (r:Resume { mongoId: $resumeId })-[:HAS_SKILL]-&gt;(:Skill)&lt;-[:HAS_SKILL]-(other:Resume)</w:t>
        <w:br/>
      </w:r>
      <w:r>
        <w:rPr>
          <w:rFonts w:ascii="Consolas" w:hAnsi="Consolas"/>
          <w:sz w:val="17"/>
        </w:rPr>
        <w:t>MATCH (other)-[:HAS_SKILL]-&gt;(rec:Skill)</w:t>
        <w:br/>
      </w:r>
      <w:r>
        <w:rPr>
          <w:rFonts w:ascii="Consolas" w:hAnsi="Consolas"/>
          <w:sz w:val="17"/>
        </w:rPr>
        <w:t>WHERE other.mongoId &lt;&gt; $resumeId AND NOT (r)-[:HAS_SKILL]-&gt;(rec)</w:t>
        <w:br/>
      </w:r>
      <w:r>
        <w:rPr>
          <w:rFonts w:ascii="Consolas" w:hAnsi="Consolas"/>
          <w:sz w:val="17"/>
        </w:rPr>
        <w:t>RETURN rec.name AS relatedSkill, count(DISTINCT other) AS coOccurrences</w:t>
        <w:br/>
      </w:r>
      <w:r>
        <w:rPr>
          <w:rFonts w:ascii="Consolas" w:hAnsi="Consolas"/>
          <w:sz w:val="17"/>
        </w:rPr>
        <w:t>ORDER BY coOccurrences DESC</w:t>
        <w:br/>
      </w:r>
      <w:r>
        <w:rPr>
          <w:rFonts w:ascii="Consolas" w:hAnsi="Consolas"/>
          <w:sz w:val="17"/>
        </w:rPr>
        <w:t>LIMIT 8;</w:t>
      </w:r>
    </w:p>
    <w:p>
      <w:pPr>
        <w:pStyle w:val="Heading2"/>
      </w:pPr>
      <w:r>
        <w:t>7.3 Polyglot Persistence Rationale</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Data</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Store</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Reason</w:t>
            </w:r>
          </w:p>
        </w:tc>
      </w:tr>
      <w:tr>
        <w:tc>
          <w:tcPr>
            <w:tcW w:type="dxa" w:w="3286"/>
            <w:tcMar>
              <w:top w:w="50" w:type="dxa"/>
              <w:start w:w="70" w:type="dxa"/>
              <w:bottom w:w="50" w:type="dxa"/>
              <w:end w:w="70" w:type="dxa"/>
            </w:tcMar>
          </w:tcPr>
          <w:p>
            <w:pPr>
              <w:spacing w:after="20" w:before="20"/>
            </w:pPr>
            <w:r>
              <w:rPr>
                <w:sz w:val="18"/>
              </w:rPr>
            </w:r>
            <w:r>
              <w:rPr>
                <w:sz w:val="18"/>
              </w:rPr>
              <w:t>Resume text and AI JSON</w:t>
            </w:r>
          </w:p>
        </w:tc>
        <w:tc>
          <w:tcPr>
            <w:tcW w:type="dxa" w:w="3286"/>
            <w:tcMar>
              <w:top w:w="50" w:type="dxa"/>
              <w:start w:w="70" w:type="dxa"/>
              <w:bottom w:w="50" w:type="dxa"/>
              <w:end w:w="70" w:type="dxa"/>
            </w:tcMar>
          </w:tcPr>
          <w:p>
            <w:pPr>
              <w:spacing w:after="20" w:before="20"/>
            </w:pPr>
            <w:r>
              <w:rPr>
                <w:sz w:val="18"/>
              </w:rPr>
            </w:r>
            <w:r>
              <w:rPr>
                <w:sz w:val="18"/>
              </w:rPr>
              <w:t>MongoDB</w:t>
            </w:r>
          </w:p>
        </w:tc>
        <w:tc>
          <w:tcPr>
            <w:tcW w:type="dxa" w:w="3286"/>
            <w:tcMar>
              <w:top w:w="50" w:type="dxa"/>
              <w:start w:w="70" w:type="dxa"/>
              <w:bottom w:w="50" w:type="dxa"/>
              <w:end w:w="70" w:type="dxa"/>
            </w:tcMar>
          </w:tcPr>
          <w:p>
            <w:pPr>
              <w:spacing w:after="20" w:before="20"/>
            </w:pPr>
            <w:r>
              <w:rPr>
                <w:sz w:val="18"/>
              </w:rPr>
            </w:r>
            <w:r>
              <w:rPr>
                <w:sz w:val="18"/>
              </w:rPr>
              <w:t>Flexible schema, large text, nested arrays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Interview answers</w:t>
            </w:r>
          </w:p>
        </w:tc>
        <w:tc>
          <w:tcPr>
            <w:tcW w:type="dxa" w:w="3286"/>
            <w:tcMar>
              <w:top w:w="50" w:type="dxa"/>
              <w:start w:w="70" w:type="dxa"/>
              <w:bottom w:w="50" w:type="dxa"/>
              <w:end w:w="70" w:type="dxa"/>
            </w:tcMar>
            <w:shd w:val="clear" w:color="auto" w:fill="EAF1F8"/>
          </w:tcPr>
          <w:p>
            <w:pPr>
              <w:spacing w:after="20" w:before="20"/>
            </w:pPr>
            <w:r>
              <w:rPr>
                <w:sz w:val="18"/>
              </w:rPr>
            </w:r>
            <w:r>
              <w:rPr>
                <w:sz w:val="18"/>
              </w:rPr>
              <w:t>MongoDB</w:t>
            </w:r>
          </w:p>
        </w:tc>
        <w:tc>
          <w:tcPr>
            <w:tcW w:type="dxa" w:w="3286"/>
            <w:tcMar>
              <w:top w:w="50" w:type="dxa"/>
              <w:start w:w="70" w:type="dxa"/>
              <w:bottom w:w="50" w:type="dxa"/>
              <w:end w:w="70" w:type="dxa"/>
            </w:tcMar>
            <w:shd w:val="clear" w:color="auto" w:fill="EAF1F8"/>
          </w:tcPr>
          <w:p>
            <w:pPr>
              <w:spacing w:after="20" w:before="20"/>
            </w:pPr>
            <w:r>
              <w:rPr>
                <w:sz w:val="18"/>
              </w:rPr>
            </w:r>
            <w:r>
              <w:rPr>
                <w:sz w:val="18"/>
              </w:rPr>
              <w:t>Embedded array avoids join-heavy schema</w:t>
            </w:r>
          </w:p>
        </w:tc>
      </w:tr>
      <w:tr>
        <w:tc>
          <w:tcPr>
            <w:tcW w:type="dxa" w:w="3286"/>
            <w:tcMar>
              <w:top w:w="50" w:type="dxa"/>
              <w:start w:w="70" w:type="dxa"/>
              <w:bottom w:w="50" w:type="dxa"/>
              <w:end w:w="70" w:type="dxa"/>
            </w:tcMar>
          </w:tcPr>
          <w:p>
            <w:pPr>
              <w:spacing w:after="20" w:before="20"/>
            </w:pPr>
            <w:r>
              <w:rPr>
                <w:sz w:val="18"/>
              </w:rPr>
            </w:r>
            <w:r>
              <w:rPr>
                <w:sz w:val="18"/>
              </w:rPr>
              <w:t>Skills and roles</w:t>
            </w:r>
          </w:p>
        </w:tc>
        <w:tc>
          <w:tcPr>
            <w:tcW w:type="dxa" w:w="3286"/>
            <w:tcMar>
              <w:top w:w="50" w:type="dxa"/>
              <w:start w:w="70" w:type="dxa"/>
              <w:bottom w:w="50" w:type="dxa"/>
              <w:end w:w="70" w:type="dxa"/>
            </w:tcMar>
          </w:tcPr>
          <w:p>
            <w:pPr>
              <w:spacing w:after="20" w:before="20"/>
            </w:pPr>
            <w:r>
              <w:rPr>
                <w:sz w:val="18"/>
              </w:rPr>
            </w:r>
            <w:r>
              <w:rPr>
                <w:sz w:val="18"/>
              </w:rPr>
              <w:t>Neo4j</w:t>
            </w:r>
          </w:p>
        </w:tc>
        <w:tc>
          <w:tcPr>
            <w:tcW w:type="dxa" w:w="3286"/>
            <w:tcMar>
              <w:top w:w="50" w:type="dxa"/>
              <w:start w:w="70" w:type="dxa"/>
              <w:bottom w:w="50" w:type="dxa"/>
              <w:end w:w="70" w:type="dxa"/>
            </w:tcMar>
          </w:tcPr>
          <w:p>
            <w:pPr>
              <w:spacing w:after="20" w:before="20"/>
            </w:pPr>
            <w:r>
              <w:rPr>
                <w:sz w:val="18"/>
              </w:rPr>
            </w:r>
            <w:r>
              <w:rPr>
                <w:sz w:val="18"/>
              </w:rPr>
              <w:t>Multi-hop traversal</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Skill gaps</w:t>
            </w:r>
          </w:p>
        </w:tc>
        <w:tc>
          <w:tcPr>
            <w:tcW w:type="dxa" w:w="3286"/>
            <w:tcMar>
              <w:top w:w="50" w:type="dxa"/>
              <w:start w:w="70" w:type="dxa"/>
              <w:bottom w:w="50" w:type="dxa"/>
              <w:end w:w="70" w:type="dxa"/>
            </w:tcMar>
            <w:shd w:val="clear" w:color="auto" w:fill="EAF1F8"/>
          </w:tcPr>
          <w:p>
            <w:pPr>
              <w:spacing w:after="20" w:before="20"/>
            </w:pPr>
            <w:r>
              <w:rPr>
                <w:sz w:val="18"/>
              </w:rPr>
            </w:r>
            <w:r>
              <w:rPr>
                <w:sz w:val="18"/>
              </w:rPr>
              <w:t>Neo4j</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TARGETS_ROLE</w:t>
            </w:r>
            <w:r>
              <w:rPr>
                <w:sz w:val="18"/>
              </w:rPr>
              <w:t xml:space="preserve"> + </w:t>
            </w:r>
            <w:r>
              <w:rPr>
                <w:rFonts w:ascii="Consolas" w:hAnsi="Consolas"/>
                <w:color w:val="9C1B1B"/>
                <w:sz w:val="18"/>
              </w:rPr>
              <w:t>REQUIRES_SKILL</w:t>
            </w:r>
            <w:r>
              <w:rPr>
                <w:sz w:val="18"/>
              </w:rPr>
              <w:t xml:space="preserve"> + </w:t>
            </w:r>
            <w:r>
              <w:rPr>
                <w:rFonts w:ascii="Consolas" w:hAnsi="Consolas"/>
                <w:color w:val="9C1B1B"/>
                <w:sz w:val="18"/>
              </w:rPr>
              <w:t>NOT HAS_SKILL</w:t>
            </w:r>
          </w:p>
        </w:tc>
      </w:tr>
      <w:tr>
        <w:tc>
          <w:tcPr>
            <w:tcW w:type="dxa" w:w="3286"/>
            <w:tcMar>
              <w:top w:w="50" w:type="dxa"/>
              <w:start w:w="70" w:type="dxa"/>
              <w:bottom w:w="50" w:type="dxa"/>
              <w:end w:w="70" w:type="dxa"/>
            </w:tcMar>
          </w:tcPr>
          <w:p>
            <w:pPr>
              <w:spacing w:after="20" w:before="20"/>
            </w:pPr>
            <w:r>
              <w:rPr>
                <w:sz w:val="18"/>
              </w:rPr>
            </w:r>
            <w:r>
              <w:rPr>
                <w:sz w:val="18"/>
              </w:rPr>
              <w:t>Related skills</w:t>
            </w:r>
          </w:p>
        </w:tc>
        <w:tc>
          <w:tcPr>
            <w:tcW w:type="dxa" w:w="3286"/>
            <w:tcMar>
              <w:top w:w="50" w:type="dxa"/>
              <w:start w:w="70" w:type="dxa"/>
              <w:bottom w:w="50" w:type="dxa"/>
              <w:end w:w="70" w:type="dxa"/>
            </w:tcMar>
          </w:tcPr>
          <w:p>
            <w:pPr>
              <w:spacing w:after="20" w:before="20"/>
            </w:pPr>
            <w:r>
              <w:rPr>
                <w:sz w:val="18"/>
              </w:rPr>
            </w:r>
            <w:r>
              <w:rPr>
                <w:sz w:val="18"/>
              </w:rPr>
              <w:t>Neo4j</w:t>
            </w:r>
          </w:p>
        </w:tc>
        <w:tc>
          <w:tcPr>
            <w:tcW w:type="dxa" w:w="3286"/>
            <w:tcMar>
              <w:top w:w="50" w:type="dxa"/>
              <w:start w:w="70" w:type="dxa"/>
              <w:bottom w:w="50" w:type="dxa"/>
              <w:end w:w="70" w:type="dxa"/>
            </w:tcMar>
          </w:tcPr>
          <w:p>
            <w:pPr>
              <w:spacing w:after="20" w:before="20"/>
            </w:pPr>
            <w:r>
              <w:rPr>
                <w:sz w:val="18"/>
              </w:rPr>
            </w:r>
            <w:r>
              <w:rPr>
                <w:sz w:val="18"/>
              </w:rPr>
              <w:t>Co-occurrence across resumes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Companies and questions</w:t>
            </w:r>
          </w:p>
        </w:tc>
        <w:tc>
          <w:tcPr>
            <w:tcW w:type="dxa" w:w="3286"/>
            <w:tcMar>
              <w:top w:w="50" w:type="dxa"/>
              <w:start w:w="70" w:type="dxa"/>
              <w:bottom w:w="50" w:type="dxa"/>
              <w:end w:w="70" w:type="dxa"/>
            </w:tcMar>
            <w:shd w:val="clear" w:color="auto" w:fill="EAF1F8"/>
          </w:tcPr>
          <w:p>
            <w:pPr>
              <w:spacing w:after="20" w:before="20"/>
            </w:pPr>
            <w:r>
              <w:rPr>
                <w:sz w:val="18"/>
              </w:rPr>
            </w:r>
            <w:r>
              <w:rPr>
                <w:sz w:val="18"/>
              </w:rPr>
              <w:t>Neo4j</w:t>
            </w:r>
          </w:p>
        </w:tc>
        <w:tc>
          <w:tcPr>
            <w:tcW w:type="dxa" w:w="3286"/>
            <w:tcMar>
              <w:top w:w="50" w:type="dxa"/>
              <w:start w:w="70" w:type="dxa"/>
              <w:bottom w:w="50" w:type="dxa"/>
              <w:end w:w="70" w:type="dxa"/>
            </w:tcMar>
            <w:shd w:val="clear" w:color="auto" w:fill="EAF1F8"/>
          </w:tcPr>
          <w:p>
            <w:pPr>
              <w:spacing w:after="20" w:before="20"/>
            </w:pPr>
            <w:r>
              <w:rPr>
                <w:sz w:val="18"/>
              </w:rPr>
            </w:r>
            <w:r>
              <w:rPr>
                <w:sz w:val="18"/>
              </w:rPr>
              <w:t>Shared entities and relationships</w:t>
            </w:r>
          </w:p>
        </w:tc>
      </w:tr>
    </w:tbl>
    <w:p>
      <w:pPr>
        <w:spacing w:after="40"/>
      </w:pPr>
    </w:p>
    <w:p>
      <w:pPr>
        <w:pStyle w:val="Heading2"/>
      </w:pPr>
      <w:r>
        <w:t>7.4 Synchronisation and Consistency</w:t>
      </w:r>
    </w:p>
    <w:p>
      <w:pPr>
        <w:pStyle w:val="ListNumber"/>
      </w:pPr>
      <w:r>
        <w:t>The API writes the document to MongoDB first.</w:t>
      </w:r>
    </w:p>
    <w:p>
      <w:pPr>
        <w:pStyle w:val="ListNumber"/>
      </w:pPr>
      <w:r>
        <w:t xml:space="preserve">It calls </w:t>
      </w:r>
      <w:r>
        <w:rPr>
          <w:rFonts w:ascii="Consolas" w:hAnsi="Consolas"/>
          <w:color w:val="9C1B1B"/>
          <w:sz w:val="19"/>
        </w:rPr>
        <w:t>syncResume</w:t>
      </w:r>
      <w:r>
        <w:t xml:space="preserve">, </w:t>
      </w:r>
      <w:r>
        <w:rPr>
          <w:rFonts w:ascii="Consolas" w:hAnsi="Consolas"/>
          <w:color w:val="9C1B1B"/>
          <w:sz w:val="19"/>
        </w:rPr>
        <w:t>syncCoverLetter</w:t>
      </w:r>
      <w:r>
        <w:t xml:space="preserve">, </w:t>
      </w:r>
      <w:r>
        <w:rPr>
          <w:rFonts w:ascii="Consolas" w:hAnsi="Consolas"/>
          <w:color w:val="9C1B1B"/>
          <w:sz w:val="19"/>
        </w:rPr>
        <w:t>syncInterviewSession</w:t>
      </w:r>
      <w:r>
        <w:t xml:space="preserve">, or </w:t>
      </w:r>
      <w:r>
        <w:rPr>
          <w:rFonts w:ascii="Consolas" w:hAnsi="Consolas"/>
          <w:color w:val="9C1B1B"/>
          <w:sz w:val="19"/>
        </w:rPr>
        <w:t>syncAnswerScore</w:t>
      </w:r>
      <w:r>
        <w:t>.</w:t>
      </w:r>
    </w:p>
    <w:p>
      <w:pPr>
        <w:pStyle w:val="ListNumber"/>
      </w:pPr>
      <w:r>
        <w:t xml:space="preserve">Neo4j uses </w:t>
      </w:r>
      <w:r>
        <w:rPr>
          <w:rFonts w:ascii="Consolas" w:hAnsi="Consolas"/>
          <w:color w:val="9C1B1B"/>
          <w:sz w:val="19"/>
        </w:rPr>
        <w:t>MERGE</w:t>
      </w:r>
      <w:r>
        <w:t xml:space="preserve"> on the MongoDB ID to make the operation idempotent.</w:t>
      </w:r>
    </w:p>
    <w:p>
      <w:pPr>
        <w:pStyle w:val="ListNumber"/>
      </w:pPr>
      <w:r>
        <w:t xml:space="preserve">On success, the MongoDB document is updated with </w:t>
      </w:r>
      <w:r>
        <w:rPr>
          <w:rFonts w:ascii="Consolas" w:hAnsi="Consolas"/>
          <w:color w:val="9C1B1B"/>
          <w:sz w:val="19"/>
        </w:rPr>
        <w:t>graphSynced: true</w:t>
      </w:r>
      <w:r>
        <w:t>.</w:t>
      </w:r>
    </w:p>
    <w:p>
      <w:pPr>
        <w:pStyle w:val="ListNumber"/>
      </w:pPr>
      <w:r>
        <w:t xml:space="preserve">If Neo4j is unavailable, the API still returns the AI result with </w:t>
      </w:r>
      <w:r>
        <w:rPr>
          <w:rFonts w:ascii="Consolas" w:hAnsi="Consolas"/>
          <w:color w:val="9C1B1B"/>
          <w:sz w:val="19"/>
        </w:rPr>
        <w:t>graph.synced = false</w:t>
      </w:r>
      <w:r>
        <w:t>.</w:t>
      </w:r>
    </w:p>
    <w:p>
      <w:pPr>
        <w:pStyle w:val="ListNumber"/>
      </w:pPr>
      <w:r>
        <w:rPr>
          <w:rFonts w:ascii="Consolas" w:hAnsi="Consolas"/>
          <w:color w:val="9C1B1B"/>
          <w:sz w:val="19"/>
        </w:rPr>
        <w:t>POST /api/graph/reindex</w:t>
      </w:r>
      <w:r>
        <w:t xml:space="preserve"> rebuilds graph data from MongoDB for up to 500 records per collection.</w:t>
      </w:r>
    </w:p>
    <w:p>
      <w:pPr>
        <w:pStyle w:val="ListNumber"/>
      </w:pPr>
      <w:r>
        <w:t xml:space="preserve">Reindex updates existing nodes but does </w:t>
      </w:r>
      <w:r>
        <w:rPr>
          <w:b/>
        </w:rPr>
        <w:t>not</w:t>
      </w:r>
      <w:r>
        <w:t xml:space="preserve"> delete nodes whose MongoDB documents were removed. Permanent deletes must remove the Neo4j node explicitly.</w:t>
      </w:r>
    </w:p>
    <w:p>
      <w:r>
        <w:t xml:space="preserve">This is </w:t>
      </w:r>
      <w:r>
        <w:rPr>
          <w:b/>
        </w:rPr>
        <w:t>eventual consistency</w:t>
      </w:r>
      <w:r>
        <w:t xml:space="preserve"> between the two databases, which is acceptable because Neo4j is a derived recommendation layer, not the source of truth.</w:t>
      </w:r>
    </w:p>
    <w:p>
      <w:pPr>
        <w:pStyle w:val="Heading2"/>
      </w:pPr>
      <w:r>
        <w:t>7.5 Normalisation and Denormalisation Decisions</w:t>
      </w:r>
    </w:p>
    <w:p>
      <w:r>
        <w:t>The project deliberately mixes normalised and denormalised modelling:</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Decision</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Approach</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Reason</w:t>
            </w:r>
          </w:p>
        </w:tc>
      </w:tr>
      <w:tr>
        <w:tc>
          <w:tcPr>
            <w:tcW w:type="dxa" w:w="3286"/>
            <w:tcMar>
              <w:top w:w="50" w:type="dxa"/>
              <w:start w:w="70" w:type="dxa"/>
              <w:bottom w:w="50" w:type="dxa"/>
              <w:end w:w="70" w:type="dxa"/>
            </w:tcMar>
          </w:tcPr>
          <w:p>
            <w:pPr>
              <w:spacing w:after="20" w:before="20"/>
            </w:pPr>
            <w:r>
              <w:rPr>
                <w:sz w:val="18"/>
              </w:rPr>
            </w:r>
            <w:r>
              <w:rPr>
                <w:sz w:val="18"/>
              </w:rPr>
              <w:t>Interview answers</w:t>
            </w:r>
          </w:p>
        </w:tc>
        <w:tc>
          <w:tcPr>
            <w:tcW w:type="dxa" w:w="3286"/>
            <w:tcMar>
              <w:top w:w="50" w:type="dxa"/>
              <w:start w:w="70" w:type="dxa"/>
              <w:bottom w:w="50" w:type="dxa"/>
              <w:end w:w="70" w:type="dxa"/>
            </w:tcMar>
          </w:tcPr>
          <w:p>
            <w:pPr>
              <w:spacing w:after="20" w:before="20"/>
            </w:pPr>
            <w:r>
              <w:rPr>
                <w:sz w:val="18"/>
              </w:rPr>
            </w:r>
            <w:r>
              <w:rPr>
                <w:sz w:val="18"/>
              </w:rPr>
              <w:t xml:space="preserve">Embedded array inside </w:t>
            </w:r>
            <w:r>
              <w:rPr>
                <w:rFonts w:ascii="Consolas" w:hAnsi="Consolas"/>
                <w:color w:val="9C1B1B"/>
                <w:sz w:val="18"/>
              </w:rPr>
              <w:t>interviewsessions</w:t>
            </w:r>
          </w:p>
        </w:tc>
        <w:tc>
          <w:tcPr>
            <w:tcW w:type="dxa" w:w="3286"/>
            <w:tcMar>
              <w:top w:w="50" w:type="dxa"/>
              <w:start w:w="70" w:type="dxa"/>
              <w:bottom w:w="50" w:type="dxa"/>
              <w:end w:w="70" w:type="dxa"/>
            </w:tcMar>
          </w:tcPr>
          <w:p>
            <w:pPr>
              <w:spacing w:after="20" w:before="20"/>
            </w:pPr>
            <w:r>
              <w:rPr>
                <w:sz w:val="18"/>
              </w:rPr>
            </w:r>
            <w:r>
              <w:rPr>
                <w:sz w:val="18"/>
              </w:rPr>
              <w:t>Answers are always read with their session; embedding avoids joins and keeps writes atomic per document</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Resume AI output</w:t>
            </w:r>
          </w:p>
        </w:tc>
        <w:tc>
          <w:tcPr>
            <w:tcW w:type="dxa" w:w="3286"/>
            <w:tcMar>
              <w:top w:w="50" w:type="dxa"/>
              <w:start w:w="70" w:type="dxa"/>
              <w:bottom w:w="50" w:type="dxa"/>
              <w:end w:w="70" w:type="dxa"/>
            </w:tcMar>
            <w:shd w:val="clear" w:color="auto" w:fill="EAF1F8"/>
          </w:tcPr>
          <w:p>
            <w:pPr>
              <w:spacing w:after="20" w:before="20"/>
            </w:pPr>
            <w:r>
              <w:rPr>
                <w:sz w:val="18"/>
              </w:rPr>
            </w:r>
            <w:r>
              <w:rPr>
                <w:sz w:val="18"/>
              </w:rPr>
              <w:t>Embedded fields and arrays</w:t>
            </w:r>
          </w:p>
        </w:tc>
        <w:tc>
          <w:tcPr>
            <w:tcW w:type="dxa" w:w="3286"/>
            <w:tcMar>
              <w:top w:w="50" w:type="dxa"/>
              <w:start w:w="70" w:type="dxa"/>
              <w:bottom w:w="50" w:type="dxa"/>
              <w:end w:w="70" w:type="dxa"/>
            </w:tcMar>
            <w:shd w:val="clear" w:color="auto" w:fill="EAF1F8"/>
          </w:tcPr>
          <w:p>
            <w:pPr>
              <w:spacing w:after="20" w:before="20"/>
            </w:pPr>
            <w:r>
              <w:rPr>
                <w:sz w:val="18"/>
              </w:rPr>
            </w:r>
            <w:r>
              <w:rPr>
                <w:sz w:val="18"/>
              </w:rPr>
              <w:t>The AI response is a single logical document and changes frequently</w:t>
            </w:r>
          </w:p>
        </w:tc>
      </w:tr>
      <w:tr>
        <w:tc>
          <w:tcPr>
            <w:tcW w:type="dxa" w:w="3286"/>
            <w:tcMar>
              <w:top w:w="50" w:type="dxa"/>
              <w:start w:w="70" w:type="dxa"/>
              <w:bottom w:w="50" w:type="dxa"/>
              <w:end w:w="70" w:type="dxa"/>
            </w:tcMar>
          </w:tcPr>
          <w:p>
            <w:pPr>
              <w:spacing w:after="20" w:before="20"/>
            </w:pPr>
            <w:r>
              <w:rPr>
                <w:sz w:val="18"/>
              </w:rPr>
            </w:r>
            <w:r>
              <w:rPr>
                <w:sz w:val="18"/>
              </w:rPr>
              <w:t>Skills</w:t>
            </w:r>
          </w:p>
        </w:tc>
        <w:tc>
          <w:tcPr>
            <w:tcW w:type="dxa" w:w="3286"/>
            <w:tcMar>
              <w:top w:w="50" w:type="dxa"/>
              <w:start w:w="70" w:type="dxa"/>
              <w:bottom w:w="50" w:type="dxa"/>
              <w:end w:w="70" w:type="dxa"/>
            </w:tcMar>
          </w:tcPr>
          <w:p>
            <w:pPr>
              <w:spacing w:after="20" w:before="20"/>
            </w:pPr>
            <w:r>
              <w:rPr>
                <w:sz w:val="18"/>
              </w:rPr>
            </w:r>
            <w:r>
              <w:rPr>
                <w:sz w:val="18"/>
              </w:rPr>
              <w:t xml:space="preserve">Separate </w:t>
            </w:r>
            <w:r>
              <w:rPr>
                <w:rFonts w:ascii="Consolas" w:hAnsi="Consolas"/>
                <w:color w:val="9C1B1B"/>
                <w:sz w:val="18"/>
              </w:rPr>
              <w:t>Skill</w:t>
            </w:r>
            <w:r>
              <w:rPr>
                <w:sz w:val="18"/>
              </w:rPr>
              <w:t xml:space="preserve"> nodes in Neo4j</w:t>
            </w:r>
          </w:p>
        </w:tc>
        <w:tc>
          <w:tcPr>
            <w:tcW w:type="dxa" w:w="3286"/>
            <w:tcMar>
              <w:top w:w="50" w:type="dxa"/>
              <w:start w:w="70" w:type="dxa"/>
              <w:bottom w:w="50" w:type="dxa"/>
              <w:end w:w="70" w:type="dxa"/>
            </w:tcMar>
          </w:tcPr>
          <w:p>
            <w:pPr>
              <w:spacing w:after="20" w:before="20"/>
            </w:pPr>
            <w:r>
              <w:rPr>
                <w:sz w:val="18"/>
              </w:rPr>
            </w:r>
            <w:r>
              <w:rPr>
                <w:sz w:val="18"/>
              </w:rPr>
              <w:t>Shared entities must be reused across resumes and roles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Role requirements</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REQUIRES_SKILL</w:t>
            </w:r>
            <w:r>
              <w:rPr>
                <w:sz w:val="18"/>
              </w:rPr>
              <w:t xml:space="preserve"> edges</w:t>
            </w:r>
          </w:p>
        </w:tc>
        <w:tc>
          <w:tcPr>
            <w:tcW w:type="dxa" w:w="3286"/>
            <w:tcMar>
              <w:top w:w="50" w:type="dxa"/>
              <w:start w:w="70" w:type="dxa"/>
              <w:bottom w:w="50" w:type="dxa"/>
              <w:end w:w="70" w:type="dxa"/>
            </w:tcMar>
            <w:shd w:val="clear" w:color="auto" w:fill="EAF1F8"/>
          </w:tcPr>
          <w:p>
            <w:pPr>
              <w:spacing w:after="20" w:before="20"/>
            </w:pPr>
            <w:r>
              <w:rPr>
                <w:sz w:val="18"/>
              </w:rPr>
            </w:r>
            <w:r>
              <w:rPr>
                <w:sz w:val="18"/>
              </w:rPr>
              <w:t xml:space="preserve">Many-to-many relationship with an </w:t>
            </w:r>
            <w:r>
              <w:rPr>
                <w:rFonts w:ascii="Consolas" w:hAnsi="Consolas"/>
                <w:color w:val="9C1B1B"/>
                <w:sz w:val="18"/>
              </w:rPr>
              <w:t>importance</w:t>
            </w:r>
            <w:r>
              <w:rPr>
                <w:sz w:val="18"/>
              </w:rPr>
              <w:t xml:space="preserve"> property</w:t>
            </w:r>
          </w:p>
        </w:tc>
      </w:tr>
      <w:tr>
        <w:tc>
          <w:tcPr>
            <w:tcW w:type="dxa" w:w="3286"/>
            <w:tcMar>
              <w:top w:w="50" w:type="dxa"/>
              <w:start w:w="70" w:type="dxa"/>
              <w:bottom w:w="50" w:type="dxa"/>
              <w:end w:w="70" w:type="dxa"/>
            </w:tcMar>
          </w:tcPr>
          <w:p>
            <w:pPr>
              <w:spacing w:after="20" w:before="20"/>
            </w:pPr>
            <w:r>
              <w:rPr>
                <w:sz w:val="18"/>
              </w:rPr>
            </w:r>
            <w:r>
              <w:rPr>
                <w:sz w:val="18"/>
              </w:rPr>
              <w:t>Cross-database reference</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mongoId</w:t>
            </w:r>
            <w:r>
              <w:rPr>
                <w:sz w:val="18"/>
              </w:rPr>
              <w:t xml:space="preserve"> property on graph nodes</w:t>
            </w:r>
          </w:p>
        </w:tc>
        <w:tc>
          <w:tcPr>
            <w:tcW w:type="dxa" w:w="3286"/>
            <w:tcMar>
              <w:top w:w="50" w:type="dxa"/>
              <w:start w:w="70" w:type="dxa"/>
              <w:bottom w:w="50" w:type="dxa"/>
              <w:end w:w="70" w:type="dxa"/>
            </w:tcMar>
          </w:tcPr>
          <w:p>
            <w:pPr>
              <w:spacing w:after="20" w:before="20"/>
            </w:pPr>
            <w:r>
              <w:rPr>
                <w:sz w:val="18"/>
              </w:rPr>
            </w:r>
            <w:r>
              <w:rPr>
                <w:sz w:val="18"/>
              </w:rPr>
              <w:t>Acts as a foreign key between MongoDB and Neo4j</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User identity</w:t>
            </w:r>
          </w:p>
        </w:tc>
        <w:tc>
          <w:tcPr>
            <w:tcW w:type="dxa" w:w="3286"/>
            <w:tcMar>
              <w:top w:w="50" w:type="dxa"/>
              <w:start w:w="70" w:type="dxa"/>
              <w:bottom w:w="50" w:type="dxa"/>
              <w:end w:w="70" w:type="dxa"/>
            </w:tcMar>
            <w:shd w:val="clear" w:color="auto" w:fill="EAF1F8"/>
          </w:tcPr>
          <w:p>
            <w:pPr>
              <w:spacing w:after="20" w:before="20"/>
            </w:pPr>
            <w:r>
              <w:rPr>
                <w:sz w:val="18"/>
              </w:rPr>
            </w:r>
            <w:r>
              <w:rPr>
                <w:sz w:val="18"/>
              </w:rPr>
              <w:t xml:space="preserve">Anonymous </w:t>
            </w:r>
            <w:r>
              <w:rPr>
                <w:rFonts w:ascii="Consolas" w:hAnsi="Consolas"/>
                <w:color w:val="9C1B1B"/>
                <w:sz w:val="18"/>
              </w:rPr>
              <w:t>userId</w:t>
            </w:r>
            <w:r>
              <w:rPr>
                <w:sz w:val="18"/>
              </w:rPr>
              <w:t xml:space="preserve"> string in both stores</w:t>
            </w:r>
          </w:p>
        </w:tc>
        <w:tc>
          <w:tcPr>
            <w:tcW w:type="dxa" w:w="3286"/>
            <w:tcMar>
              <w:top w:w="50" w:type="dxa"/>
              <w:start w:w="70" w:type="dxa"/>
              <w:bottom w:w="50" w:type="dxa"/>
              <w:end w:w="70" w:type="dxa"/>
            </w:tcMar>
            <w:shd w:val="clear" w:color="auto" w:fill="EAF1F8"/>
          </w:tcPr>
          <w:p>
            <w:pPr>
              <w:spacing w:after="20" w:before="20"/>
            </w:pPr>
            <w:r>
              <w:rPr>
                <w:sz w:val="18"/>
              </w:rPr>
            </w:r>
            <w:r>
              <w:rPr>
                <w:sz w:val="18"/>
              </w:rPr>
              <w:t>Connects documents to the graph without an authentication table</w:t>
            </w:r>
          </w:p>
        </w:tc>
      </w:tr>
    </w:tbl>
    <w:p>
      <w:pPr>
        <w:spacing w:after="40"/>
      </w:pPr>
    </w:p>
    <w:p>
      <w:r>
        <w:t xml:space="preserve">MongoDB provides single-document atomicity, which is sufficient because each resume, cover letter, or interview session is written as one document. Neo4j writes use explicit read/write transactions, so a resume sync either commits all its edges or fails as a unit. Concurrent syncs are safe because </w:t>
      </w:r>
      <w:r>
        <w:rPr>
          <w:rFonts w:ascii="Consolas" w:hAnsi="Consolas"/>
          <w:color w:val="9C1B1B"/>
          <w:sz w:val="19"/>
        </w:rPr>
        <w:t>MERGE</w:t>
      </w:r>
      <w:r>
        <w:t xml:space="preserve"> and unique constraints collapse duplicate writes into one node. There is </w:t>
      </w:r>
      <w:r>
        <w:rPr>
          <w:b/>
        </w:rPr>
        <w:t>no distributed transaction</w:t>
      </w:r>
      <w:r>
        <w:t xml:space="preserve"> spanning both databases; the </w:t>
      </w:r>
      <w:r>
        <w:rPr>
          <w:rFonts w:ascii="Consolas" w:hAnsi="Consolas"/>
          <w:color w:val="9C1B1B"/>
          <w:sz w:val="19"/>
        </w:rPr>
        <w:t>graphSynced</w:t>
      </w:r>
      <w:r>
        <w:t xml:space="preserve"> flag and reindex endpoint provide recovery instead.</w:t>
      </w:r>
    </w:p>
    <w:p>
      <w:r>
        <w:br w:type="page"/>
      </w:r>
    </w:p>
    <w:p>
      <w:pPr>
        <w:pStyle w:val="Heading1"/>
      </w:pPr>
      <w:r>
        <w:t>8. Module and Process Working</w:t>
      </w:r>
    </w:p>
    <w:p>
      <w:pPr>
        <w:pStyle w:val="Heading2"/>
      </w:pPr>
      <w:r>
        <w:t>8.1 Module Overview</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Module</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Input</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Process</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Output</w:t>
            </w:r>
          </w:p>
        </w:tc>
      </w:tr>
      <w:tr>
        <w:tc>
          <w:tcPr>
            <w:tcW w:type="dxa" w:w="2465"/>
            <w:tcMar>
              <w:top w:w="50" w:type="dxa"/>
              <w:start w:w="70" w:type="dxa"/>
              <w:bottom w:w="50" w:type="dxa"/>
              <w:end w:w="70" w:type="dxa"/>
            </w:tcMar>
          </w:tcPr>
          <w:p>
            <w:pPr>
              <w:spacing w:after="20" w:before="20"/>
            </w:pPr>
            <w:r>
              <w:rPr>
                <w:sz w:val="18"/>
              </w:rPr>
            </w:r>
            <w:r>
              <w:rPr>
                <w:sz w:val="18"/>
              </w:rPr>
              <w:t>Resume Analysis</w:t>
            </w:r>
          </w:p>
        </w:tc>
        <w:tc>
          <w:tcPr>
            <w:tcW w:type="dxa" w:w="2465"/>
            <w:tcMar>
              <w:top w:w="50" w:type="dxa"/>
              <w:start w:w="70" w:type="dxa"/>
              <w:bottom w:w="50" w:type="dxa"/>
              <w:end w:w="70" w:type="dxa"/>
            </w:tcMar>
          </w:tcPr>
          <w:p>
            <w:pPr>
              <w:spacing w:after="20" w:before="20"/>
            </w:pPr>
            <w:r>
              <w:rPr>
                <w:sz w:val="18"/>
              </w:rPr>
            </w:r>
            <w:r>
              <w:rPr>
                <w:sz w:val="18"/>
              </w:rPr>
              <w:t>PDF/DOCX/text</w:t>
            </w:r>
          </w:p>
        </w:tc>
        <w:tc>
          <w:tcPr>
            <w:tcW w:type="dxa" w:w="2465"/>
            <w:tcMar>
              <w:top w:w="50" w:type="dxa"/>
              <w:start w:w="70" w:type="dxa"/>
              <w:bottom w:w="50" w:type="dxa"/>
              <w:end w:w="70" w:type="dxa"/>
            </w:tcMar>
          </w:tcPr>
          <w:p>
            <w:pPr>
              <w:spacing w:after="20" w:before="20"/>
            </w:pPr>
            <w:r>
              <w:rPr>
                <w:sz w:val="18"/>
              </w:rPr>
            </w:r>
            <w:r>
              <w:rPr>
                <w:sz w:val="18"/>
              </w:rPr>
              <w:t>Parse, AI analysis, MongoDB save, Neo4j sync</w:t>
            </w:r>
          </w:p>
        </w:tc>
        <w:tc>
          <w:tcPr>
            <w:tcW w:type="dxa" w:w="2465"/>
            <w:tcMar>
              <w:top w:w="50" w:type="dxa"/>
              <w:start w:w="70" w:type="dxa"/>
              <w:bottom w:w="50" w:type="dxa"/>
              <w:end w:w="70" w:type="dxa"/>
            </w:tcMar>
          </w:tcPr>
          <w:p>
            <w:pPr>
              <w:spacing w:after="20" w:before="20"/>
            </w:pPr>
            <w:r>
              <w:rPr>
                <w:sz w:val="18"/>
              </w:rPr>
            </w:r>
            <w:r>
              <w:rPr>
                <w:sz w:val="18"/>
              </w:rPr>
              <w:t>Score, skills, gaps, suggestions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Cover Letter</w:t>
            </w:r>
          </w:p>
        </w:tc>
        <w:tc>
          <w:tcPr>
            <w:tcW w:type="dxa" w:w="2465"/>
            <w:tcMar>
              <w:top w:w="50" w:type="dxa"/>
              <w:start w:w="70" w:type="dxa"/>
              <w:bottom w:w="50" w:type="dxa"/>
              <w:end w:w="70" w:type="dxa"/>
            </w:tcMar>
            <w:shd w:val="clear" w:color="auto" w:fill="EAF1F8"/>
          </w:tcPr>
          <w:p>
            <w:pPr>
              <w:spacing w:after="20" w:before="20"/>
            </w:pPr>
            <w:r>
              <w:rPr>
                <w:sz w:val="18"/>
              </w:rPr>
            </w:r>
            <w:r>
              <w:rPr>
                <w:sz w:val="18"/>
              </w:rPr>
              <w:t>Resume ID, role, company, JD</w:t>
            </w:r>
          </w:p>
        </w:tc>
        <w:tc>
          <w:tcPr>
            <w:tcW w:type="dxa" w:w="2465"/>
            <w:tcMar>
              <w:top w:w="50" w:type="dxa"/>
              <w:start w:w="70" w:type="dxa"/>
              <w:bottom w:w="50" w:type="dxa"/>
              <w:end w:w="70" w:type="dxa"/>
            </w:tcMar>
            <w:shd w:val="clear" w:color="auto" w:fill="EAF1F8"/>
          </w:tcPr>
          <w:p>
            <w:pPr>
              <w:spacing w:after="20" w:before="20"/>
            </w:pPr>
            <w:r>
              <w:rPr>
                <w:sz w:val="18"/>
              </w:rPr>
            </w:r>
            <w:r>
              <w:rPr>
                <w:sz w:val="18"/>
              </w:rPr>
              <w:t>AI generation, MongoDB save, Neo4j sync</w:t>
            </w:r>
          </w:p>
        </w:tc>
        <w:tc>
          <w:tcPr>
            <w:tcW w:type="dxa" w:w="2465"/>
            <w:tcMar>
              <w:top w:w="50" w:type="dxa"/>
              <w:start w:w="70" w:type="dxa"/>
              <w:bottom w:w="50" w:type="dxa"/>
              <w:end w:w="70" w:type="dxa"/>
            </w:tcMar>
            <w:shd w:val="clear" w:color="auto" w:fill="EAF1F8"/>
          </w:tcPr>
          <w:p>
            <w:pPr>
              <w:spacing w:after="20" w:before="20"/>
            </w:pPr>
            <w:r>
              <w:rPr>
                <w:sz w:val="18"/>
              </w:rPr>
            </w:r>
            <w:r>
              <w:rPr>
                <w:sz w:val="18"/>
              </w:rPr>
              <w:t>Cover letter text</w:t>
            </w:r>
          </w:p>
        </w:tc>
      </w:tr>
      <w:tr>
        <w:tc>
          <w:tcPr>
            <w:tcW w:type="dxa" w:w="2465"/>
            <w:tcMar>
              <w:top w:w="50" w:type="dxa"/>
              <w:start w:w="70" w:type="dxa"/>
              <w:bottom w:w="50" w:type="dxa"/>
              <w:end w:w="70" w:type="dxa"/>
            </w:tcMar>
          </w:tcPr>
          <w:p>
            <w:pPr>
              <w:spacing w:after="20" w:before="20"/>
            </w:pPr>
            <w:r>
              <w:rPr>
                <w:sz w:val="18"/>
              </w:rPr>
            </w:r>
            <w:r>
              <w:rPr>
                <w:sz w:val="18"/>
              </w:rPr>
              <w:t>Interview Preparation</w:t>
            </w:r>
          </w:p>
        </w:tc>
        <w:tc>
          <w:tcPr>
            <w:tcW w:type="dxa" w:w="2465"/>
            <w:tcMar>
              <w:top w:w="50" w:type="dxa"/>
              <w:start w:w="70" w:type="dxa"/>
              <w:bottom w:w="50" w:type="dxa"/>
              <w:end w:w="70" w:type="dxa"/>
            </w:tcMar>
          </w:tcPr>
          <w:p>
            <w:pPr>
              <w:spacing w:after="20" w:before="20"/>
            </w:pPr>
            <w:r>
              <w:rPr>
                <w:sz w:val="18"/>
              </w:rPr>
            </w:r>
            <w:r>
              <w:rPr>
                <w:sz w:val="18"/>
              </w:rPr>
              <w:t>Resume ID</w:t>
            </w:r>
          </w:p>
        </w:tc>
        <w:tc>
          <w:tcPr>
            <w:tcW w:type="dxa" w:w="2465"/>
            <w:tcMar>
              <w:top w:w="50" w:type="dxa"/>
              <w:start w:w="70" w:type="dxa"/>
              <w:bottom w:w="50" w:type="dxa"/>
              <w:end w:w="70" w:type="dxa"/>
            </w:tcMar>
          </w:tcPr>
          <w:p>
            <w:pPr>
              <w:spacing w:after="20" w:before="20"/>
            </w:pPr>
            <w:r>
              <w:rPr>
                <w:sz w:val="18"/>
              </w:rPr>
            </w:r>
            <w:r>
              <w:rPr>
                <w:sz w:val="18"/>
              </w:rPr>
              <w:t>AI question generation, MongoDB save, Neo4j sync</w:t>
            </w:r>
          </w:p>
        </w:tc>
        <w:tc>
          <w:tcPr>
            <w:tcW w:type="dxa" w:w="2465"/>
            <w:tcMar>
              <w:top w:w="50" w:type="dxa"/>
              <w:start w:w="70" w:type="dxa"/>
              <w:bottom w:w="50" w:type="dxa"/>
              <w:end w:w="70" w:type="dxa"/>
            </w:tcMar>
          </w:tcPr>
          <w:p>
            <w:pPr>
              <w:spacing w:after="20" w:before="20"/>
            </w:pPr>
            <w:r>
              <w:rPr>
                <w:sz w:val="18"/>
              </w:rPr>
            </w:r>
            <w:r>
              <w:rPr>
                <w:sz w:val="18"/>
              </w:rPr>
              <w:t>10 questions and session ID</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Answer Scoring</w:t>
            </w:r>
          </w:p>
        </w:tc>
        <w:tc>
          <w:tcPr>
            <w:tcW w:type="dxa" w:w="2465"/>
            <w:tcMar>
              <w:top w:w="50" w:type="dxa"/>
              <w:start w:w="70" w:type="dxa"/>
              <w:bottom w:w="50" w:type="dxa"/>
              <w:end w:w="70" w:type="dxa"/>
            </w:tcMar>
            <w:shd w:val="clear" w:color="auto" w:fill="EAF1F8"/>
          </w:tcPr>
          <w:p>
            <w:pPr>
              <w:spacing w:after="20" w:before="20"/>
            </w:pPr>
            <w:r>
              <w:rPr>
                <w:sz w:val="18"/>
              </w:rPr>
            </w:r>
            <w:r>
              <w:rPr>
                <w:sz w:val="18"/>
              </w:rPr>
              <w:t>Question, answer, session ID</w:t>
            </w:r>
          </w:p>
        </w:tc>
        <w:tc>
          <w:tcPr>
            <w:tcW w:type="dxa" w:w="2465"/>
            <w:tcMar>
              <w:top w:w="50" w:type="dxa"/>
              <w:start w:w="70" w:type="dxa"/>
              <w:bottom w:w="50" w:type="dxa"/>
              <w:end w:w="70" w:type="dxa"/>
            </w:tcMar>
            <w:shd w:val="clear" w:color="auto" w:fill="EAF1F8"/>
          </w:tcPr>
          <w:p>
            <w:pPr>
              <w:spacing w:after="20" w:before="20"/>
            </w:pPr>
            <w:r>
              <w:rPr>
                <w:sz w:val="18"/>
              </w:rPr>
            </w:r>
            <w:r>
              <w:rPr>
                <w:sz w:val="18"/>
              </w:rPr>
              <w:t>Ideal answer, embeddings, NLP scoring, persistence</w:t>
            </w:r>
          </w:p>
        </w:tc>
        <w:tc>
          <w:tcPr>
            <w:tcW w:type="dxa" w:w="2465"/>
            <w:tcMar>
              <w:top w:w="50" w:type="dxa"/>
              <w:start w:w="70" w:type="dxa"/>
              <w:bottom w:w="50" w:type="dxa"/>
              <w:end w:w="70" w:type="dxa"/>
            </w:tcMar>
            <w:shd w:val="clear" w:color="auto" w:fill="EAF1F8"/>
          </w:tcPr>
          <w:p>
            <w:pPr>
              <w:spacing w:after="20" w:before="20"/>
            </w:pPr>
            <w:r>
              <w:rPr>
                <w:sz w:val="18"/>
              </w:rPr>
            </w:r>
            <w:r>
              <w:rPr>
                <w:sz w:val="18"/>
              </w:rPr>
              <w:t>Score breakdown and feedback</w:t>
            </w:r>
          </w:p>
        </w:tc>
      </w:tr>
      <w:tr>
        <w:tc>
          <w:tcPr>
            <w:tcW w:type="dxa" w:w="2465"/>
            <w:tcMar>
              <w:top w:w="50" w:type="dxa"/>
              <w:start w:w="70" w:type="dxa"/>
              <w:bottom w:w="50" w:type="dxa"/>
              <w:end w:w="70" w:type="dxa"/>
            </w:tcMar>
          </w:tcPr>
          <w:p>
            <w:pPr>
              <w:spacing w:after="20" w:before="20"/>
            </w:pPr>
            <w:r>
              <w:rPr>
                <w:sz w:val="18"/>
              </w:rPr>
            </w:r>
            <w:r>
              <w:rPr>
                <w:sz w:val="18"/>
              </w:rPr>
              <w:t>Graph Insights</w:t>
            </w:r>
          </w:p>
        </w:tc>
        <w:tc>
          <w:tcPr>
            <w:tcW w:type="dxa" w:w="2465"/>
            <w:tcMar>
              <w:top w:w="50" w:type="dxa"/>
              <w:start w:w="70" w:type="dxa"/>
              <w:bottom w:w="50" w:type="dxa"/>
              <w:end w:w="70" w:type="dxa"/>
            </w:tcMar>
          </w:tcPr>
          <w:p>
            <w:pPr>
              <w:spacing w:after="20" w:before="20"/>
            </w:pPr>
            <w:r>
              <w:rPr>
                <w:sz w:val="18"/>
              </w:rPr>
            </w:r>
            <w:r>
              <w:rPr>
                <w:sz w:val="18"/>
              </w:rPr>
              <w:t>Resume ID</w:t>
            </w:r>
          </w:p>
        </w:tc>
        <w:tc>
          <w:tcPr>
            <w:tcW w:type="dxa" w:w="2465"/>
            <w:tcMar>
              <w:top w:w="50" w:type="dxa"/>
              <w:start w:w="70" w:type="dxa"/>
              <w:bottom w:w="50" w:type="dxa"/>
              <w:end w:w="70" w:type="dxa"/>
            </w:tcMar>
          </w:tcPr>
          <w:p>
            <w:pPr>
              <w:spacing w:after="20" w:before="20"/>
            </w:pPr>
            <w:r>
              <w:rPr>
                <w:sz w:val="18"/>
              </w:rPr>
            </w:r>
            <w:r>
              <w:rPr>
                <w:sz w:val="18"/>
              </w:rPr>
              <w:t>Cypher traversal, role matching, co-occurrence</w:t>
            </w:r>
          </w:p>
        </w:tc>
        <w:tc>
          <w:tcPr>
            <w:tcW w:type="dxa" w:w="2465"/>
            <w:tcMar>
              <w:top w:w="50" w:type="dxa"/>
              <w:start w:w="70" w:type="dxa"/>
              <w:bottom w:w="50" w:type="dxa"/>
              <w:end w:w="70" w:type="dxa"/>
            </w:tcMar>
          </w:tcPr>
          <w:p>
            <w:pPr>
              <w:spacing w:after="20" w:before="20"/>
            </w:pPr>
            <w:r>
              <w:rPr>
                <w:sz w:val="18"/>
              </w:rPr>
            </w:r>
            <w:r>
              <w:rPr>
                <w:sz w:val="18"/>
              </w:rPr>
              <w:t>Skill gaps and recommended roles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Health and Reindex</w:t>
            </w:r>
          </w:p>
        </w:tc>
        <w:tc>
          <w:tcPr>
            <w:tcW w:type="dxa" w:w="2465"/>
            <w:tcMar>
              <w:top w:w="50" w:type="dxa"/>
              <w:start w:w="70" w:type="dxa"/>
              <w:bottom w:w="50" w:type="dxa"/>
              <w:end w:w="70" w:type="dxa"/>
            </w:tcMar>
            <w:shd w:val="clear" w:color="auto" w:fill="EAF1F8"/>
          </w:tcPr>
          <w:p>
            <w:pPr>
              <w:spacing w:after="20" w:before="20"/>
            </w:pPr>
            <w:r>
              <w:rPr>
                <w:sz w:val="18"/>
              </w:rPr>
            </w:r>
            <w:r>
              <w:rPr>
                <w:sz w:val="18"/>
              </w:rPr>
              <w:t>—</w:t>
            </w:r>
          </w:p>
        </w:tc>
        <w:tc>
          <w:tcPr>
            <w:tcW w:type="dxa" w:w="2465"/>
            <w:tcMar>
              <w:top w:w="50" w:type="dxa"/>
              <w:start w:w="70" w:type="dxa"/>
              <w:bottom w:w="50" w:type="dxa"/>
              <w:end w:w="70" w:type="dxa"/>
            </w:tcMar>
            <w:shd w:val="clear" w:color="auto" w:fill="EAF1F8"/>
          </w:tcPr>
          <w:p>
            <w:pPr>
              <w:spacing w:after="20" w:before="20"/>
            </w:pPr>
            <w:r>
              <w:rPr>
                <w:sz w:val="18"/>
              </w:rPr>
            </w:r>
            <w:r>
              <w:rPr>
                <w:sz w:val="18"/>
              </w:rPr>
              <w:t>Status checks, rebuild graph</w:t>
            </w:r>
          </w:p>
        </w:tc>
        <w:tc>
          <w:tcPr>
            <w:tcW w:type="dxa" w:w="2465"/>
            <w:tcMar>
              <w:top w:w="50" w:type="dxa"/>
              <w:start w:w="70" w:type="dxa"/>
              <w:bottom w:w="50" w:type="dxa"/>
              <w:end w:w="70" w:type="dxa"/>
            </w:tcMar>
            <w:shd w:val="clear" w:color="auto" w:fill="EAF1F8"/>
          </w:tcPr>
          <w:p>
            <w:pPr>
              <w:spacing w:after="20" w:before="20"/>
            </w:pPr>
            <w:r>
              <w:rPr>
                <w:sz w:val="18"/>
              </w:rPr>
            </w:r>
            <w:r>
              <w:rPr>
                <w:sz w:val="18"/>
              </w:rPr>
              <w:t>Health JSON, sync counts</w:t>
            </w:r>
          </w:p>
        </w:tc>
      </w:tr>
      <w:tr>
        <w:tc>
          <w:tcPr>
            <w:tcW w:type="dxa" w:w="2465"/>
            <w:tcMar>
              <w:top w:w="50" w:type="dxa"/>
              <w:start w:w="70" w:type="dxa"/>
              <w:bottom w:w="50" w:type="dxa"/>
              <w:end w:w="70" w:type="dxa"/>
            </w:tcMar>
          </w:tcPr>
          <w:p>
            <w:pPr>
              <w:spacing w:after="20" w:before="20"/>
            </w:pPr>
            <w:r>
              <w:rPr>
                <w:sz w:val="18"/>
              </w:rPr>
            </w:r>
            <w:r>
              <w:rPr>
                <w:sz w:val="18"/>
              </w:rPr>
              <w:t>CRUD and Verification</w:t>
            </w:r>
          </w:p>
        </w:tc>
        <w:tc>
          <w:tcPr>
            <w:tcW w:type="dxa" w:w="2465"/>
            <w:tcMar>
              <w:top w:w="50" w:type="dxa"/>
              <w:start w:w="70" w:type="dxa"/>
              <w:bottom w:w="50" w:type="dxa"/>
              <w:end w:w="70" w:type="dxa"/>
            </w:tcMar>
          </w:tcPr>
          <w:p>
            <w:pPr>
              <w:spacing w:after="20" w:before="20"/>
            </w:pPr>
            <w:r>
              <w:rPr>
                <w:sz w:val="18"/>
              </w:rPr>
            </w:r>
            <w:r>
              <w:rPr>
                <w:sz w:val="18"/>
              </w:rPr>
              <w:t>Database commands</w:t>
            </w:r>
          </w:p>
        </w:tc>
        <w:tc>
          <w:tcPr>
            <w:tcW w:type="dxa" w:w="2465"/>
            <w:tcMar>
              <w:top w:w="50" w:type="dxa"/>
              <w:start w:w="70" w:type="dxa"/>
              <w:bottom w:w="50" w:type="dxa"/>
              <w:end w:w="70" w:type="dxa"/>
            </w:tcMar>
          </w:tcPr>
          <w:p>
            <w:pPr>
              <w:spacing w:after="20" w:before="20"/>
            </w:pPr>
            <w:r>
              <w:rPr>
                <w:sz w:val="18"/>
              </w:rPr>
            </w:r>
            <w:r>
              <w:rPr>
                <w:sz w:val="18"/>
              </w:rPr>
              <w:t>Insert, read, update, delete, verify</w:t>
            </w:r>
          </w:p>
        </w:tc>
        <w:tc>
          <w:tcPr>
            <w:tcW w:type="dxa" w:w="2465"/>
            <w:tcMar>
              <w:top w:w="50" w:type="dxa"/>
              <w:start w:w="70" w:type="dxa"/>
              <w:bottom w:w="50" w:type="dxa"/>
              <w:end w:w="70" w:type="dxa"/>
            </w:tcMar>
          </w:tcPr>
          <w:p>
            <w:pPr>
              <w:spacing w:after="20" w:before="20"/>
            </w:pPr>
            <w:r>
              <w:rPr>
                <w:sz w:val="18"/>
              </w:rPr>
            </w:r>
            <w:r>
              <w:rPr>
                <w:sz w:val="18"/>
              </w:rPr>
              <w:t>Proof of dual-database CRUD</w:t>
            </w:r>
          </w:p>
        </w:tc>
      </w:tr>
    </w:tbl>
    <w:p>
      <w:pPr>
        <w:spacing w:after="40"/>
      </w:pPr>
    </w:p>
    <w:p>
      <w:pPr>
        <w:pStyle w:val="Heading2"/>
      </w:pPr>
      <w:r>
        <w:t>8.2 Resume Analysis Module</w:t>
      </w:r>
    </w:p>
    <w:p>
      <w:r>
        <w:rPr>
          <w:b/>
        </w:rPr>
        <w:t>Working:</w:t>
      </w:r>
    </w:p>
    <w:p>
      <w:pPr>
        <w:pStyle w:val="ListNumber"/>
      </w:pPr>
      <w:r>
        <w:t>The user uploads a PDF, DOCX, or plain-text resume from the React UI.</w:t>
      </w:r>
    </w:p>
    <w:p>
      <w:pPr>
        <w:pStyle w:val="ListNumber"/>
      </w:pPr>
      <w:r>
        <w:rPr>
          <w:rFonts w:ascii="Consolas" w:hAnsi="Consolas"/>
          <w:color w:val="9C1B1B"/>
          <w:sz w:val="19"/>
        </w:rPr>
        <w:t>multer</w:t>
      </w:r>
      <w:r>
        <w:t xml:space="preserve"> receives the file in memory with a 5 MB file-size limit and MIME validation for PDF, DOCX, and plain text; Express also limits JSON bodies to 2 MB.</w:t>
      </w:r>
    </w:p>
    <w:p>
      <w:pPr>
        <w:pStyle w:val="ListNumber"/>
      </w:pPr>
      <w:r>
        <w:rPr>
          <w:rFonts w:ascii="Consolas" w:hAnsi="Consolas"/>
          <w:color w:val="9C1B1B"/>
          <w:sz w:val="19"/>
        </w:rPr>
        <w:t>pdf-parse</w:t>
      </w:r>
      <w:r>
        <w:t xml:space="preserve"> extracts PDF text; </w:t>
      </w:r>
      <w:r>
        <w:rPr>
          <w:rFonts w:ascii="Consolas" w:hAnsi="Consolas"/>
          <w:color w:val="9C1B1B"/>
          <w:sz w:val="19"/>
        </w:rPr>
        <w:t>mammoth</w:t>
      </w:r>
      <w:r>
        <w:t xml:space="preserve"> extracts DOCX text; plain text is read directly.</w:t>
      </w:r>
    </w:p>
    <w:p>
      <w:pPr>
        <w:pStyle w:val="ListNumber"/>
      </w:pPr>
      <w:r>
        <w:rPr>
          <w:rFonts w:ascii="Consolas" w:hAnsi="Consolas"/>
          <w:color w:val="9C1B1B"/>
          <w:sz w:val="19"/>
        </w:rPr>
        <w:t>analyzeResume()</w:t>
      </w:r>
      <w:r>
        <w:t xml:space="preserve"> sends the text to OpenAI </w:t>
      </w:r>
      <w:r>
        <w:rPr>
          <w:rFonts w:ascii="Consolas" w:hAnsi="Consolas"/>
          <w:color w:val="9C1B1B"/>
          <w:sz w:val="19"/>
        </w:rPr>
        <w:t>gpt-4o-mini</w:t>
      </w:r>
      <w:r>
        <w:t xml:space="preserve"> with a JSON response format.</w:t>
      </w:r>
    </w:p>
    <w:p>
      <w:pPr>
        <w:pStyle w:val="ListNumber"/>
      </w:pPr>
      <w:r>
        <w:t xml:space="preserve">The returned JSON contains </w:t>
      </w:r>
      <w:r>
        <w:rPr>
          <w:rFonts w:ascii="Consolas" w:hAnsi="Consolas"/>
          <w:color w:val="9C1B1B"/>
          <w:sz w:val="19"/>
        </w:rPr>
        <w:t>score</w:t>
      </w:r>
      <w:r>
        <w:t xml:space="preserve">, </w:t>
      </w:r>
      <w:r>
        <w:rPr>
          <w:rFonts w:ascii="Consolas" w:hAnsi="Consolas"/>
          <w:color w:val="9C1B1B"/>
          <w:sz w:val="19"/>
        </w:rPr>
        <w:t>skills</w:t>
      </w:r>
      <w:r>
        <w:t xml:space="preserve">, </w:t>
      </w:r>
      <w:r>
        <w:rPr>
          <w:rFonts w:ascii="Consolas" w:hAnsi="Consolas"/>
          <w:color w:val="9C1B1B"/>
          <w:sz w:val="19"/>
        </w:rPr>
        <w:t>strengths</w:t>
      </w:r>
      <w:r>
        <w:t xml:space="preserve">, </w:t>
      </w:r>
      <w:r>
        <w:rPr>
          <w:rFonts w:ascii="Consolas" w:hAnsi="Consolas"/>
          <w:color w:val="9C1B1B"/>
          <w:sz w:val="19"/>
        </w:rPr>
        <w:t>weaknesses</w:t>
      </w:r>
      <w:r>
        <w:t xml:space="preserve">, </w:t>
      </w:r>
      <w:r>
        <w:rPr>
          <w:rFonts w:ascii="Consolas" w:hAnsi="Consolas"/>
          <w:color w:val="9C1B1B"/>
          <w:sz w:val="19"/>
        </w:rPr>
        <w:t>missingKeywords</w:t>
      </w:r>
      <w:r>
        <w:t xml:space="preserve">, </w:t>
      </w:r>
      <w:r>
        <w:rPr>
          <w:rFonts w:ascii="Consolas" w:hAnsi="Consolas"/>
          <w:color w:val="9C1B1B"/>
          <w:sz w:val="19"/>
        </w:rPr>
        <w:t>field</w:t>
      </w:r>
      <w:r>
        <w:t xml:space="preserve">, </w:t>
      </w:r>
      <w:r>
        <w:rPr>
          <w:rFonts w:ascii="Consolas" w:hAnsi="Consolas"/>
          <w:color w:val="9C1B1B"/>
          <w:sz w:val="19"/>
        </w:rPr>
        <w:t>suggestions</w:t>
      </w:r>
      <w:r>
        <w:t xml:space="preserve">, </w:t>
      </w:r>
      <w:r>
        <w:rPr>
          <w:rFonts w:ascii="Consolas" w:hAnsi="Consolas"/>
          <w:color w:val="9C1B1B"/>
          <w:sz w:val="19"/>
        </w:rPr>
        <w:t>atsFeedback</w:t>
      </w:r>
      <w:r>
        <w:t xml:space="preserve">, and </w:t>
      </w:r>
      <w:r>
        <w:rPr>
          <w:rFonts w:ascii="Consolas" w:hAnsi="Consolas"/>
          <w:color w:val="9C1B1B"/>
          <w:sz w:val="19"/>
        </w:rPr>
        <w:t>grammarFeedback</w:t>
      </w:r>
      <w:r>
        <w:t>.</w:t>
      </w:r>
    </w:p>
    <w:p>
      <w:pPr>
        <w:pStyle w:val="ListNumber"/>
      </w:pPr>
      <w:r>
        <w:t xml:space="preserve">The API creates a </w:t>
      </w:r>
      <w:r>
        <w:rPr>
          <w:rFonts w:ascii="Consolas" w:hAnsi="Consolas"/>
          <w:color w:val="9C1B1B"/>
          <w:sz w:val="19"/>
        </w:rPr>
        <w:t>resumes</w:t>
      </w:r>
      <w:r>
        <w:t xml:space="preserve"> document in MongoDB.</w:t>
      </w:r>
    </w:p>
    <w:p>
      <w:pPr>
        <w:pStyle w:val="ListNumber"/>
      </w:pPr>
      <w:r>
        <w:rPr>
          <w:rFonts w:ascii="Consolas" w:hAnsi="Consolas"/>
          <w:color w:val="9C1B1B"/>
          <w:sz w:val="19"/>
        </w:rPr>
        <w:t>syncResume()</w:t>
      </w:r>
      <w:r>
        <w:t xml:space="preserve"> creates or updates a </w:t>
      </w:r>
      <w:r>
        <w:rPr>
          <w:rFonts w:ascii="Consolas" w:hAnsi="Consolas"/>
          <w:color w:val="9C1B1B"/>
          <w:sz w:val="19"/>
        </w:rPr>
        <w:t>Resume</w:t>
      </w:r>
      <w:r>
        <w:t xml:space="preserve"> node in Neo4j, links skills, missing skills, target role, and user.</w:t>
      </w:r>
    </w:p>
    <w:p>
      <w:pPr>
        <w:pStyle w:val="ListNumber"/>
      </w:pPr>
      <w:r>
        <w:t xml:space="preserve">The API returns the analysis, </w:t>
      </w:r>
      <w:r>
        <w:rPr>
          <w:rFonts w:ascii="Consolas" w:hAnsi="Consolas"/>
          <w:color w:val="9C1B1B"/>
          <w:sz w:val="19"/>
        </w:rPr>
        <w:t>resumeId</w:t>
      </w:r>
      <w:r>
        <w:t>, MongoDB persistence status, and graph sync status.</w:t>
      </w:r>
    </w:p>
    <w:p>
      <w:r>
        <w:rPr>
          <w:b/>
        </w:rPr>
        <w:t>Failure handling:</w:t>
      </w:r>
      <w:r>
        <w:t xml:space="preserve"> If MongoDB is offline, the analysis is still returned with </w:t>
      </w:r>
      <w:r>
        <w:rPr>
          <w:rFonts w:ascii="Consolas" w:hAnsi="Consolas"/>
          <w:color w:val="9C1B1B"/>
          <w:sz w:val="19"/>
        </w:rPr>
        <w:t>persistence.mongo = false</w:t>
      </w:r>
      <w:r>
        <w:t xml:space="preserve">. If Neo4j is offline, the analysis is returned with </w:t>
      </w:r>
      <w:r>
        <w:rPr>
          <w:rFonts w:ascii="Consolas" w:hAnsi="Consolas"/>
          <w:color w:val="9C1B1B"/>
          <w:sz w:val="19"/>
        </w:rPr>
        <w:t>graph.synced = false</w:t>
      </w:r>
      <w:r>
        <w:t>.</w:t>
      </w:r>
    </w:p>
    <w:p>
      <w:pPr>
        <w:pStyle w:val="Heading2"/>
      </w:pPr>
      <w:r>
        <w:t>8.3 Cover Letter Module</w:t>
      </w:r>
    </w:p>
    <w:p>
      <w:r>
        <w:rPr>
          <w:b/>
        </w:rPr>
        <w:t>Working:</w:t>
      </w:r>
    </w:p>
    <w:p>
      <w:pPr>
        <w:pStyle w:val="ListNumber"/>
      </w:pPr>
      <w:r>
        <w:t>The user selects a resume and enters job role, company, and job description.</w:t>
      </w:r>
    </w:p>
    <w:p>
      <w:pPr>
        <w:pStyle w:val="ListNumber"/>
      </w:pPr>
      <w:r>
        <w:t xml:space="preserve">The API fetches </w:t>
      </w:r>
      <w:r>
        <w:rPr>
          <w:rFonts w:ascii="Consolas" w:hAnsi="Consolas"/>
          <w:color w:val="9C1B1B"/>
          <w:sz w:val="19"/>
        </w:rPr>
        <w:t>resumeText</w:t>
      </w:r>
      <w:r>
        <w:t xml:space="preserve"> from MongoDB when the resume ID is valid.</w:t>
      </w:r>
    </w:p>
    <w:p>
      <w:pPr>
        <w:pStyle w:val="ListNumber"/>
      </w:pPr>
      <w:r>
        <w:rPr>
          <w:rFonts w:ascii="Consolas" w:hAnsi="Consolas"/>
          <w:color w:val="9C1B1B"/>
          <w:sz w:val="19"/>
        </w:rPr>
        <w:t>generateCoverLetter()</w:t>
      </w:r>
      <w:r>
        <w:t xml:space="preserve"> prompts OpenAI for a formal three-paragraph letter.</w:t>
      </w:r>
    </w:p>
    <w:p>
      <w:pPr>
        <w:pStyle w:val="ListNumber"/>
      </w:pPr>
      <w:r>
        <w:t xml:space="preserve">The letter is saved in the </w:t>
      </w:r>
      <w:r>
        <w:rPr>
          <w:rFonts w:ascii="Consolas" w:hAnsi="Consolas"/>
          <w:color w:val="9C1B1B"/>
          <w:sz w:val="19"/>
        </w:rPr>
        <w:t>coverletters</w:t>
      </w:r>
      <w:r>
        <w:t xml:space="preserve"> collection.</w:t>
      </w:r>
    </w:p>
    <w:p>
      <w:pPr>
        <w:pStyle w:val="ListNumber"/>
      </w:pPr>
      <w:r>
        <w:rPr>
          <w:rFonts w:ascii="Consolas" w:hAnsi="Consolas"/>
          <w:color w:val="9C1B1B"/>
          <w:sz w:val="19"/>
        </w:rPr>
        <w:t>syncCoverLetter()</w:t>
      </w:r>
      <w:r>
        <w:t xml:space="preserve"> creates a </w:t>
      </w:r>
      <w:r>
        <w:rPr>
          <w:rFonts w:ascii="Consolas" w:hAnsi="Consolas"/>
          <w:color w:val="9C1B1B"/>
          <w:sz w:val="19"/>
        </w:rPr>
        <w:t>CoverLetter</w:t>
      </w:r>
      <w:r>
        <w:t xml:space="preserve"> node and links it to the resume, role, company, and user.</w:t>
      </w:r>
    </w:p>
    <w:p>
      <w:pPr>
        <w:pStyle w:val="ListNumber"/>
      </w:pPr>
      <w:r>
        <w:t>The API returns the letter, ID, and persistence status.</w:t>
      </w:r>
    </w:p>
    <w:p>
      <w:pPr>
        <w:pStyle w:val="Heading2"/>
      </w:pPr>
      <w:r>
        <w:t>8.4 Interview Preparation Module</w:t>
      </w:r>
    </w:p>
    <w:p>
      <w:r>
        <w:rPr>
          <w:b/>
        </w:rPr>
        <w:t>Working:</w:t>
      </w:r>
    </w:p>
    <w:p>
      <w:pPr>
        <w:pStyle w:val="ListNumber"/>
      </w:pPr>
      <w:r>
        <w:t>The user requests interview questions for a resume.</w:t>
      </w:r>
    </w:p>
    <w:p>
      <w:pPr>
        <w:pStyle w:val="ListNumber"/>
      </w:pPr>
      <w:r>
        <w:t>The API fetches the resume text.</w:t>
      </w:r>
    </w:p>
    <w:p>
      <w:pPr>
        <w:pStyle w:val="ListNumber"/>
      </w:pPr>
      <w:r>
        <w:rPr>
          <w:rFonts w:ascii="Consolas" w:hAnsi="Consolas"/>
          <w:color w:val="9C1B1B"/>
          <w:sz w:val="19"/>
        </w:rPr>
        <w:t>generateQuestions()</w:t>
      </w:r>
      <w:r>
        <w:t xml:space="preserve"> asks for 10 questions: five technical, three HR, and two behavioural STAR questions.</w:t>
      </w:r>
    </w:p>
    <w:p>
      <w:pPr>
        <w:pStyle w:val="ListNumber"/>
      </w:pPr>
      <w:r>
        <w:t xml:space="preserve">The questions are stored in </w:t>
      </w:r>
      <w:r>
        <w:rPr>
          <w:rFonts w:ascii="Consolas" w:hAnsi="Consolas"/>
          <w:color w:val="9C1B1B"/>
          <w:sz w:val="19"/>
        </w:rPr>
        <w:t>interviewsessions.questions</w:t>
      </w:r>
      <w:r>
        <w:t>.</w:t>
      </w:r>
    </w:p>
    <w:p>
      <w:pPr>
        <w:pStyle w:val="ListNumber"/>
      </w:pPr>
      <w:r>
        <w:rPr>
          <w:rFonts w:ascii="Consolas" w:hAnsi="Consolas"/>
          <w:color w:val="9C1B1B"/>
          <w:sz w:val="19"/>
        </w:rPr>
        <w:t>syncInterviewSession()</w:t>
      </w:r>
      <w:r>
        <w:t xml:space="preserve"> creates an </w:t>
      </w:r>
      <w:r>
        <w:rPr>
          <w:rFonts w:ascii="Consolas" w:hAnsi="Consolas"/>
          <w:color w:val="9C1B1B"/>
          <w:sz w:val="19"/>
        </w:rPr>
        <w:t>InterviewSession</w:t>
      </w:r>
      <w:r>
        <w:t xml:space="preserve"> node and links each question with </w:t>
      </w:r>
      <w:r>
        <w:rPr>
          <w:rFonts w:ascii="Consolas" w:hAnsi="Consolas"/>
          <w:color w:val="9C1B1B"/>
          <w:sz w:val="19"/>
        </w:rPr>
        <w:t>HAS_QUESTION</w:t>
      </w:r>
      <w:r>
        <w:t>.</w:t>
      </w:r>
    </w:p>
    <w:p>
      <w:pPr>
        <w:pStyle w:val="ListNumber"/>
      </w:pPr>
      <w:r>
        <w:t>The API returns the questions and session ID.</w:t>
      </w:r>
    </w:p>
    <w:p>
      <w:pPr>
        <w:pStyle w:val="Heading2"/>
      </w:pPr>
      <w:r>
        <w:t>8.5 Answer Scoring Module</w:t>
      </w:r>
    </w:p>
    <w:p>
      <w:r>
        <w:rPr>
          <w:b/>
        </w:rPr>
        <w:t>Working:</w:t>
      </w:r>
    </w:p>
    <w:p>
      <w:pPr>
        <w:pStyle w:val="ListNumber"/>
      </w:pPr>
      <w:r>
        <w:t>The user submits a question, answer, resume ID, and session ID.</w:t>
      </w:r>
    </w:p>
    <w:p>
      <w:pPr>
        <w:pStyle w:val="ListNumber"/>
      </w:pPr>
      <w:r>
        <w:t>The API generates an ideal answer with OpenAI.</w:t>
      </w:r>
    </w:p>
    <w:p>
      <w:pPr>
        <w:pStyle w:val="ListNumber"/>
      </w:pPr>
      <w:r>
        <w:t xml:space="preserve">It creates embeddings for the candidate answer and the ideal answer using </w:t>
      </w:r>
      <w:r>
        <w:rPr>
          <w:rFonts w:ascii="Consolas" w:hAnsi="Consolas"/>
          <w:color w:val="9C1B1B"/>
          <w:sz w:val="19"/>
        </w:rPr>
        <w:t>text-embedding-3-small</w:t>
      </w:r>
      <w:r>
        <w:t>.</w:t>
      </w:r>
    </w:p>
    <w:p>
      <w:pPr>
        <w:pStyle w:val="ListNumber"/>
      </w:pPr>
      <w:r>
        <w:t>It calculates cosine similarity.</w:t>
      </w:r>
    </w:p>
    <w:p>
      <w:pPr>
        <w:pStyle w:val="ListNumber"/>
      </w:pPr>
      <w:r>
        <w:t>It calculates keyword overlap, STAR structure, length, redundancy, filler words, quantification, and action verbs.</w:t>
      </w:r>
    </w:p>
    <w:p>
      <w:pPr>
        <w:pStyle w:val="ListNumber"/>
      </w:pPr>
      <w:r>
        <w:t>It combines the components into a score out of 10.</w:t>
      </w:r>
    </w:p>
    <w:p>
      <w:pPr>
        <w:pStyle w:val="ListNumber"/>
      </w:pPr>
      <w:r>
        <w:t>It appends the answer and score breakdown to the MongoDB interview session.</w:t>
      </w:r>
    </w:p>
    <w:p>
      <w:pPr>
        <w:pStyle w:val="ListNumber"/>
      </w:pPr>
      <w:r>
        <w:t xml:space="preserve">It creates an </w:t>
      </w:r>
      <w:r>
        <w:rPr>
          <w:rFonts w:ascii="Consolas" w:hAnsi="Consolas"/>
          <w:color w:val="9C1B1B"/>
          <w:sz w:val="19"/>
        </w:rPr>
        <w:t>ANSWERED</w:t>
      </w:r>
      <w:r>
        <w:t xml:space="preserve"> relationship in Neo4j with the score.</w:t>
      </w:r>
    </w:p>
    <w:p>
      <w:pPr>
        <w:pStyle w:val="ListNumber"/>
      </w:pPr>
      <w:r>
        <w:t>It returns the total score, breakdown, feedback, and ideal answer.</w:t>
      </w:r>
    </w:p>
    <w:p>
      <w:r>
        <w:rPr>
          <w:b/>
        </w:rPr>
        <w:t>Scoring formula:</w:t>
      </w:r>
    </w:p>
    <w:p>
      <w:pPr>
        <w:shd w:val="clear" w:color="auto" w:fill="F4F6F8"/>
        <w:spacing w:before="60" w:after="120" w:line="240" w:lineRule="auto"/>
        <w:ind w:left="142" w:right="142"/>
      </w:pPr>
      <w:r>
        <w:rPr>
          <w:rFonts w:ascii="Consolas" w:hAnsi="Consolas"/>
          <w:sz w:val="17"/>
        </w:rPr>
        <w:t>total = 0.45 × semantic</w:t>
        <w:br/>
      </w:r>
      <w:r>
        <w:rPr>
          <w:rFonts w:ascii="Consolas" w:hAnsi="Consolas"/>
          <w:sz w:val="17"/>
        </w:rPr>
        <w:t xml:space="preserve">      + 0.15 × keywords</w:t>
        <w:br/>
      </w:r>
      <w:r>
        <w:rPr>
          <w:rFonts w:ascii="Consolas" w:hAnsi="Consolas"/>
          <w:sz w:val="17"/>
        </w:rPr>
        <w:t xml:space="preserve">      + 0.25 × STAR</w:t>
        <w:br/>
      </w:r>
      <w:r>
        <w:rPr>
          <w:rFonts w:ascii="Consolas" w:hAnsi="Consolas"/>
          <w:sz w:val="17"/>
        </w:rPr>
        <w:t xml:space="preserve">      + 0.10 × length</w:t>
        <w:br/>
      </w:r>
      <w:r>
        <w:rPr>
          <w:rFonts w:ascii="Consolas" w:hAnsi="Consolas"/>
          <w:sz w:val="17"/>
        </w:rPr>
        <w:t xml:space="preserve">      + 0.05 × redundancy</w:t>
        <w:br/>
      </w:r>
      <w:r>
        <w:rPr>
          <w:rFonts w:ascii="Consolas" w:hAnsi="Consolas"/>
          <w:sz w:val="17"/>
        </w:rPr>
        <w:t xml:space="preserve">      - 0.02 × fillerCount</w:t>
        <w:br/>
      </w:r>
      <w:r>
        <w:rPr>
          <w:rFonts w:ascii="Consolas" w:hAnsi="Consolas"/>
          <w:sz w:val="17"/>
        </w:rPr>
        <w:t xml:space="preserve">      + 0.05 × quantificationBonus</w:t>
        <w:br/>
      </w:r>
      <w:r>
        <w:rPr>
          <w:rFonts w:ascii="Consolas" w:hAnsi="Consolas"/>
          <w:sz w:val="17"/>
        </w:rPr>
        <w:t xml:space="preserve">      + 0.05 × actionVerbBonus</w:t>
        <w:br/>
      </w:r>
      <w:r>
        <w:rPr>
          <w:rFonts w:ascii="Consolas" w:hAnsi="Consolas"/>
          <w:sz w:val="17"/>
        </w:rPr>
        <w:br/>
      </w:r>
      <w:r>
        <w:rPr>
          <w:rFonts w:ascii="Consolas" w:hAnsi="Consolas"/>
          <w:sz w:val="17"/>
        </w:rPr>
        <w:t>totalScore = clamp(total × 10, 0, 10)</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tcMar>
              <w:top w:w="50" w:type="dxa"/>
              <w:start w:w="70" w:type="dxa"/>
              <w:bottom w:w="50" w:type="dxa"/>
              <w:end w:w="70" w:type="dxa"/>
            </w:tcMar>
            <w:shd w:val="clear" w:color="auto" w:fill="1F3864"/>
          </w:tcPr>
          <w:p>
            <w:pPr>
              <w:spacing w:after="20" w:before="20"/>
            </w:pPr>
            <w:r>
              <w:rPr>
                <w:b/>
                <w:color w:val="FFFFFF"/>
                <w:sz w:val="18"/>
              </w:rPr>
            </w:r>
            <w:r>
              <w:rPr>
                <w:b/>
                <w:color w:val="FFFFFF"/>
                <w:sz w:val="18"/>
              </w:rPr>
              <w:t>Component</w:t>
            </w:r>
          </w:p>
        </w:tc>
        <w:tc>
          <w:tcPr>
            <w:tcW w:type="dxa" w:w="4929"/>
            <w:tcMar>
              <w:top w:w="50" w:type="dxa"/>
              <w:start w:w="70" w:type="dxa"/>
              <w:bottom w:w="50" w:type="dxa"/>
              <w:end w:w="70" w:type="dxa"/>
            </w:tcMar>
            <w:shd w:val="clear" w:color="auto" w:fill="1F3864"/>
          </w:tcPr>
          <w:p>
            <w:pPr>
              <w:spacing w:after="20" w:before="20"/>
            </w:pPr>
            <w:r>
              <w:rPr>
                <w:b/>
                <w:color w:val="FFFFFF"/>
                <w:sz w:val="18"/>
              </w:rPr>
            </w:r>
            <w:r>
              <w:rPr>
                <w:b/>
                <w:color w:val="FFFFFF"/>
                <w:sz w:val="18"/>
              </w:rPr>
              <w:t>Meaning</w:t>
            </w:r>
          </w:p>
        </w:tc>
      </w:tr>
      <w:tr>
        <w:tc>
          <w:tcPr>
            <w:tcW w:type="dxa" w:w="4929"/>
            <w:tcMar>
              <w:top w:w="50" w:type="dxa"/>
              <w:start w:w="70" w:type="dxa"/>
              <w:bottom w:w="50" w:type="dxa"/>
              <w:end w:w="70" w:type="dxa"/>
            </w:tcMar>
          </w:tcPr>
          <w:p>
            <w:pPr>
              <w:spacing w:after="20" w:before="20"/>
            </w:pPr>
            <w:r>
              <w:rPr>
                <w:sz w:val="18"/>
              </w:rPr>
            </w:r>
            <w:r>
              <w:rPr>
                <w:sz w:val="18"/>
              </w:rPr>
              <w:t>Semantic</w:t>
            </w:r>
          </w:p>
        </w:tc>
        <w:tc>
          <w:tcPr>
            <w:tcW w:type="dxa" w:w="4929"/>
            <w:tcMar>
              <w:top w:w="50" w:type="dxa"/>
              <w:start w:w="70" w:type="dxa"/>
              <w:bottom w:w="50" w:type="dxa"/>
              <w:end w:w="70" w:type="dxa"/>
            </w:tcMar>
          </w:tcPr>
          <w:p>
            <w:pPr>
              <w:spacing w:after="20" w:before="20"/>
            </w:pPr>
            <w:r>
              <w:rPr>
                <w:sz w:val="18"/>
              </w:rPr>
            </w:r>
            <w:r>
              <w:rPr>
                <w:sz w:val="18"/>
              </w:rPr>
              <w:t>Cosine similarity between answer and ideal-answer embeddings</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Keywords</w:t>
            </w:r>
          </w:p>
        </w:tc>
        <w:tc>
          <w:tcPr>
            <w:tcW w:type="dxa" w:w="4929"/>
            <w:tcMar>
              <w:top w:w="50" w:type="dxa"/>
              <w:start w:w="70" w:type="dxa"/>
              <w:bottom w:w="50" w:type="dxa"/>
              <w:end w:w="70" w:type="dxa"/>
            </w:tcMar>
            <w:shd w:val="clear" w:color="auto" w:fill="EAF1F8"/>
          </w:tcPr>
          <w:p>
            <w:pPr>
              <w:spacing w:after="20" w:before="20"/>
            </w:pPr>
            <w:r>
              <w:rPr>
                <w:sz w:val="18"/>
              </w:rPr>
            </w:r>
            <w:r>
              <w:rPr>
                <w:sz w:val="18"/>
              </w:rPr>
              <w:t>Overlap with ideal-answer tokens</w:t>
            </w:r>
          </w:p>
        </w:tc>
      </w:tr>
      <w:tr>
        <w:tc>
          <w:tcPr>
            <w:tcW w:type="dxa" w:w="4929"/>
            <w:tcMar>
              <w:top w:w="50" w:type="dxa"/>
              <w:start w:w="70" w:type="dxa"/>
              <w:bottom w:w="50" w:type="dxa"/>
              <w:end w:w="70" w:type="dxa"/>
            </w:tcMar>
          </w:tcPr>
          <w:p>
            <w:pPr>
              <w:spacing w:after="20" w:before="20"/>
            </w:pPr>
            <w:r>
              <w:rPr>
                <w:sz w:val="18"/>
              </w:rPr>
            </w:r>
            <w:r>
              <w:rPr>
                <w:sz w:val="18"/>
              </w:rPr>
              <w:t>STAR</w:t>
            </w:r>
          </w:p>
        </w:tc>
        <w:tc>
          <w:tcPr>
            <w:tcW w:type="dxa" w:w="4929"/>
            <w:tcMar>
              <w:top w:w="50" w:type="dxa"/>
              <w:start w:w="70" w:type="dxa"/>
              <w:bottom w:w="50" w:type="dxa"/>
              <w:end w:w="70" w:type="dxa"/>
            </w:tcMar>
          </w:tcPr>
          <w:p>
            <w:pPr>
              <w:spacing w:after="20" w:before="20"/>
            </w:pPr>
            <w:r>
              <w:rPr>
                <w:sz w:val="18"/>
              </w:rPr>
            </w:r>
            <w:r>
              <w:rPr>
                <w:sz w:val="18"/>
              </w:rPr>
              <w:t>Presence of situation, task, action, result</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Length</w:t>
            </w:r>
          </w:p>
        </w:tc>
        <w:tc>
          <w:tcPr>
            <w:tcW w:type="dxa" w:w="4929"/>
            <w:tcMar>
              <w:top w:w="50" w:type="dxa"/>
              <w:start w:w="70" w:type="dxa"/>
              <w:bottom w:w="50" w:type="dxa"/>
              <w:end w:w="70" w:type="dxa"/>
            </w:tcMar>
            <w:shd w:val="clear" w:color="auto" w:fill="EAF1F8"/>
          </w:tcPr>
          <w:p>
            <w:pPr>
              <w:spacing w:after="20" w:before="20"/>
            </w:pPr>
            <w:r>
              <w:rPr>
                <w:sz w:val="18"/>
              </w:rPr>
            </w:r>
            <w:r>
              <w:rPr>
                <w:sz w:val="18"/>
              </w:rPr>
              <w:t>Ideal range 50–200 words</w:t>
            </w:r>
          </w:p>
        </w:tc>
      </w:tr>
      <w:tr>
        <w:tc>
          <w:tcPr>
            <w:tcW w:type="dxa" w:w="4929"/>
            <w:tcMar>
              <w:top w:w="50" w:type="dxa"/>
              <w:start w:w="70" w:type="dxa"/>
              <w:bottom w:w="50" w:type="dxa"/>
              <w:end w:w="70" w:type="dxa"/>
            </w:tcMar>
          </w:tcPr>
          <w:p>
            <w:pPr>
              <w:spacing w:after="20" w:before="20"/>
            </w:pPr>
            <w:r>
              <w:rPr>
                <w:sz w:val="18"/>
              </w:rPr>
            </w:r>
            <w:r>
              <w:rPr>
                <w:sz w:val="18"/>
              </w:rPr>
              <w:t>Redundancy</w:t>
            </w:r>
          </w:p>
        </w:tc>
        <w:tc>
          <w:tcPr>
            <w:tcW w:type="dxa" w:w="4929"/>
            <w:tcMar>
              <w:top w:w="50" w:type="dxa"/>
              <w:start w:w="70" w:type="dxa"/>
              <w:bottom w:w="50" w:type="dxa"/>
              <w:end w:w="70" w:type="dxa"/>
            </w:tcMar>
          </w:tcPr>
          <w:p>
            <w:pPr>
              <w:spacing w:after="20" w:before="20"/>
            </w:pPr>
            <w:r>
              <w:rPr>
                <w:sz w:val="18"/>
              </w:rPr>
            </w:r>
            <w:r>
              <w:rPr>
                <w:sz w:val="18"/>
              </w:rPr>
              <w:t>Unique-token ratio</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Filler</w:t>
            </w:r>
          </w:p>
        </w:tc>
        <w:tc>
          <w:tcPr>
            <w:tcW w:type="dxa" w:w="4929"/>
            <w:tcMar>
              <w:top w:w="50" w:type="dxa"/>
              <w:start w:w="70" w:type="dxa"/>
              <w:bottom w:w="50" w:type="dxa"/>
              <w:end w:w="70" w:type="dxa"/>
            </w:tcMar>
            <w:shd w:val="clear" w:color="auto" w:fill="EAF1F8"/>
          </w:tcPr>
          <w:p>
            <w:pPr>
              <w:spacing w:after="20" w:before="20"/>
            </w:pPr>
            <w:r>
              <w:rPr>
                <w:sz w:val="18"/>
              </w:rPr>
            </w:r>
            <w:r>
              <w:rPr>
                <w:sz w:val="18"/>
              </w:rPr>
              <w:t>Penalty for “um”, “uh”, “like”, “you know”</w:t>
            </w:r>
          </w:p>
        </w:tc>
      </w:tr>
      <w:tr>
        <w:tc>
          <w:tcPr>
            <w:tcW w:type="dxa" w:w="4929"/>
            <w:tcMar>
              <w:top w:w="50" w:type="dxa"/>
              <w:start w:w="70" w:type="dxa"/>
              <w:bottom w:w="50" w:type="dxa"/>
              <w:end w:w="70" w:type="dxa"/>
            </w:tcMar>
          </w:tcPr>
          <w:p>
            <w:pPr>
              <w:spacing w:after="20" w:before="20"/>
            </w:pPr>
            <w:r>
              <w:rPr>
                <w:sz w:val="18"/>
              </w:rPr>
            </w:r>
            <w:r>
              <w:rPr>
                <w:sz w:val="18"/>
              </w:rPr>
              <w:t>Quantification</w:t>
            </w:r>
          </w:p>
        </w:tc>
        <w:tc>
          <w:tcPr>
            <w:tcW w:type="dxa" w:w="4929"/>
            <w:tcMar>
              <w:top w:w="50" w:type="dxa"/>
              <w:start w:w="70" w:type="dxa"/>
              <w:bottom w:w="50" w:type="dxa"/>
              <w:end w:w="70" w:type="dxa"/>
            </w:tcMar>
          </w:tcPr>
          <w:p>
            <w:pPr>
              <w:spacing w:after="20" w:before="20"/>
            </w:pPr>
            <w:r>
              <w:rPr>
                <w:sz w:val="18"/>
              </w:rPr>
            </w:r>
            <w:r>
              <w:rPr>
                <w:sz w:val="18"/>
              </w:rPr>
              <w:t>Bonus for numbers or metrics</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Action verbs</w:t>
            </w:r>
          </w:p>
        </w:tc>
        <w:tc>
          <w:tcPr>
            <w:tcW w:type="dxa" w:w="4929"/>
            <w:tcMar>
              <w:top w:w="50" w:type="dxa"/>
              <w:start w:w="70" w:type="dxa"/>
              <w:bottom w:w="50" w:type="dxa"/>
              <w:end w:w="70" w:type="dxa"/>
            </w:tcMar>
            <w:shd w:val="clear" w:color="auto" w:fill="EAF1F8"/>
          </w:tcPr>
          <w:p>
            <w:pPr>
              <w:spacing w:after="20" w:before="20"/>
            </w:pPr>
            <w:r>
              <w:rPr>
                <w:sz w:val="18"/>
              </w:rPr>
            </w:r>
            <w:r>
              <w:rPr>
                <w:sz w:val="18"/>
              </w:rPr>
              <w:t>Bonus for led, built, managed, created, improved, developed, implemented</w:t>
            </w:r>
          </w:p>
        </w:tc>
      </w:tr>
    </w:tbl>
    <w:p>
      <w:pPr>
        <w:spacing w:after="40"/>
      </w:pPr>
    </w:p>
    <w:p>
      <w:pPr>
        <w:pStyle w:val="Heading2"/>
      </w:pPr>
      <w:r>
        <w:t>8.6 Graph Insights and Recommendation Module</w:t>
      </w:r>
    </w:p>
    <w:p>
      <w:r>
        <w:rPr>
          <w:b/>
        </w:rPr>
        <w:t>Working:</w:t>
      </w:r>
    </w:p>
    <w:p>
      <w:pPr>
        <w:pStyle w:val="ListNumber"/>
      </w:pPr>
      <w:r>
        <w:t xml:space="preserve">The graph catalog is seeded from </w:t>
      </w:r>
      <w:r>
        <w:rPr>
          <w:rFonts w:ascii="Consolas" w:hAnsi="Consolas"/>
          <w:color w:val="9C1B1B"/>
          <w:sz w:val="19"/>
        </w:rPr>
        <w:t>ROLE_CATALOG</w:t>
      </w:r>
      <w:r>
        <w:t>.</w:t>
      </w:r>
    </w:p>
    <w:p>
      <w:pPr>
        <w:pStyle w:val="ListNumber"/>
      </w:pPr>
      <w:r>
        <w:t xml:space="preserve">The catalog contains </w:t>
      </w:r>
      <w:r>
        <w:rPr>
          <w:b/>
        </w:rPr>
        <w:t>14 roles</w:t>
      </w:r>
      <w:r>
        <w:t xml:space="preserve">, </w:t>
      </w:r>
      <w:r>
        <w:rPr>
          <w:b/>
        </w:rPr>
        <w:t>232 role–skill requirements</w:t>
      </w:r>
      <w:r>
        <w:t xml:space="preserve">, and </w:t>
      </w:r>
      <w:r>
        <w:rPr>
          <w:b/>
        </w:rPr>
        <w:t>131 unique skills</w:t>
      </w:r>
      <w:r>
        <w:t>.</w:t>
      </w:r>
    </w:p>
    <w:p>
      <w:pPr>
        <w:pStyle w:val="ListNumber"/>
      </w:pPr>
      <w:r>
        <w:rPr>
          <w:rFonts w:ascii="Consolas" w:hAnsi="Consolas"/>
          <w:color w:val="9C1B1B"/>
          <w:sz w:val="19"/>
        </w:rPr>
        <w:t>getResumeInsights()</w:t>
      </w:r>
      <w:r>
        <w:t xml:space="preserve"> reads the resume node, owned skills, declared missing skills, and target roles.</w:t>
      </w:r>
    </w:p>
    <w:p>
      <w:pPr>
        <w:pStyle w:val="ListNumber"/>
      </w:pPr>
      <w:r>
        <w:t xml:space="preserve">It compares the resume's skills with the target role's </w:t>
      </w:r>
      <w:r>
        <w:rPr>
          <w:rFonts w:ascii="Consolas" w:hAnsi="Consolas"/>
          <w:color w:val="9C1B1B"/>
          <w:sz w:val="19"/>
        </w:rPr>
        <w:t>REQUIRES_SKILL</w:t>
      </w:r>
      <w:r>
        <w:t xml:space="preserve"> relationships.</w:t>
      </w:r>
    </w:p>
    <w:p>
      <w:pPr>
        <w:pStyle w:val="ListNumber"/>
      </w:pPr>
      <w:r>
        <w:t xml:space="preserve">It calculates </w:t>
      </w:r>
      <w:r>
        <w:rPr>
          <w:rFonts w:ascii="Consolas" w:hAnsi="Consolas"/>
          <w:color w:val="9C1B1B"/>
          <w:sz w:val="19"/>
        </w:rPr>
        <w:t>matchPercent = matched / required × 100</w:t>
      </w:r>
      <w:r>
        <w:t>.</w:t>
      </w:r>
    </w:p>
    <w:p>
      <w:pPr>
        <w:pStyle w:val="ListNumber"/>
      </w:pPr>
      <w:r>
        <w:t>It recommends roles by comparing the resume's skills with every catalog role.</w:t>
      </w:r>
    </w:p>
    <w:p>
      <w:pPr>
        <w:pStyle w:val="ListNumber"/>
      </w:pPr>
      <w:r>
        <w:t>It finds related skills through co-occurrence: skills that appear in other resumes alongside the candidate's skills.</w:t>
      </w:r>
    </w:p>
    <w:p>
      <w:pPr>
        <w:pStyle w:val="ListNumber"/>
      </w:pPr>
      <w:r>
        <w:t xml:space="preserve">The React </w:t>
      </w:r>
      <w:r>
        <w:rPr>
          <w:rFonts w:ascii="Consolas" w:hAnsi="Consolas"/>
          <w:color w:val="9C1B1B"/>
          <w:sz w:val="19"/>
        </w:rPr>
        <w:t>GraphInsights</w:t>
      </w:r>
      <w:r>
        <w:t xml:space="preserve"> panel displays target role match, missing skills, recommended roles, and related skills.</w:t>
      </w:r>
    </w:p>
    <w:p>
      <w:r>
        <w:rPr>
          <w:b/>
        </w:rPr>
        <w:t>Roles in the catalog:</w:t>
      </w:r>
      <w:r>
        <w:t xml:space="preserve"> Frontend Developer, Backend Developer, Full Stack Developer, Data Scientist, Data Analyst, Machine Learning Engineer, DevOps Engineer, Cloud Engineer, Mobile Developer, Cybersecurity Analyst, Product Manager, UI/UX Designer, Software Engineer, Business Analyst.</w:t>
      </w:r>
    </w:p>
    <w:p>
      <w:pPr>
        <w:pStyle w:val="Heading2"/>
      </w:pPr>
      <w:r>
        <w:t>8.7 Health, Reindex, and Graceful Degradation Module</w:t>
      </w:r>
    </w:p>
    <w:p>
      <w:r>
        <w:rPr>
          <w:b/>
        </w:rPr>
        <w:t>Health:</w:t>
      </w:r>
      <w:r>
        <w:t xml:space="preserve"> </w:t>
      </w:r>
      <w:r>
        <w:rPr>
          <w:rFonts w:ascii="Consolas" w:hAnsi="Consolas"/>
          <w:color w:val="9C1B1B"/>
          <w:sz w:val="19"/>
        </w:rPr>
        <w:t>GET /api/health</w:t>
      </w:r>
      <w:r>
        <w:t xml:space="preserve"> returns MongoDB and Neo4j state and an overall status of </w:t>
      </w:r>
      <w:r>
        <w:rPr>
          <w:rFonts w:ascii="Consolas" w:hAnsi="Consolas"/>
          <w:color w:val="9C1B1B"/>
          <w:sz w:val="19"/>
        </w:rPr>
        <w:t>healthy</w:t>
      </w:r>
      <w:r>
        <w:t xml:space="preserve"> or </w:t>
      </w:r>
      <w:r>
        <w:rPr>
          <w:rFonts w:ascii="Consolas" w:hAnsi="Consolas"/>
          <w:color w:val="9C1B1B"/>
          <w:sz w:val="19"/>
        </w:rPr>
        <w:t>degraded</w:t>
      </w:r>
      <w:r>
        <w:t>.</w:t>
      </w:r>
    </w:p>
    <w:p>
      <w:r>
        <w:rPr>
          <w:b/>
        </w:rPr>
        <w:t>Graph status:</w:t>
      </w:r>
      <w:r>
        <w:t xml:space="preserve"> </w:t>
      </w:r>
      <w:r>
        <w:rPr>
          <w:rFonts w:ascii="Consolas" w:hAnsi="Consolas"/>
          <w:color w:val="9C1B1B"/>
          <w:sz w:val="19"/>
        </w:rPr>
        <w:t>GET /api/graph/status</w:t>
      </w:r>
      <w:r>
        <w:t xml:space="preserve"> returns configuration, connection, URI, database, and last error.</w:t>
      </w:r>
    </w:p>
    <w:p>
      <w:r>
        <w:rPr>
          <w:b/>
        </w:rPr>
        <w:t>Reindex:</w:t>
      </w:r>
      <w:r>
        <w:t xml:space="preserve"> </w:t>
      </w:r>
      <w:r>
        <w:rPr>
          <w:rFonts w:ascii="Consolas" w:hAnsi="Consolas"/>
          <w:color w:val="9C1B1B"/>
          <w:sz w:val="19"/>
        </w:rPr>
        <w:t>POST /api/graph/reindex</w:t>
      </w:r>
      <w:r>
        <w:t xml:space="preserve"> reads up to 500 resumes, cover letters, and interview sessions from MongoDB and calls the sync functions. It returns counts of synced and failed records.</w:t>
      </w:r>
    </w:p>
    <w:p>
      <w:r>
        <w:rPr>
          <w:b/>
        </w:rPr>
        <w:t>Graceful degradation:</w:t>
      </w:r>
    </w:p>
    <w:p>
      <w:pPr>
        <w:pStyle w:val="ListBullet"/>
      </w:pPr>
      <w:r>
        <w:t xml:space="preserve">MongoDB down: AI endpoints still work; document persistence is skipped; history returns </w:t>
      </w:r>
      <w:r>
        <w:rPr>
          <w:rFonts w:ascii="Consolas" w:hAnsi="Consolas"/>
          <w:color w:val="9C1B1B"/>
          <w:sz w:val="19"/>
        </w:rPr>
        <w:t>503</w:t>
      </w:r>
      <w:r>
        <w:t>.</w:t>
      </w:r>
    </w:p>
    <w:p>
      <w:pPr>
        <w:pStyle w:val="ListBullet"/>
      </w:pPr>
      <w:r>
        <w:t xml:space="preserve">Neo4j down: graph endpoints return </w:t>
      </w:r>
      <w:r>
        <w:rPr>
          <w:rFonts w:ascii="Consolas" w:hAnsi="Consolas"/>
          <w:color w:val="9C1B1B"/>
          <w:sz w:val="19"/>
        </w:rPr>
        <w:t>503</w:t>
      </w:r>
      <w:r>
        <w:t>; AI and MongoDB features continue.</w:t>
      </w:r>
    </w:p>
    <w:p>
      <w:pPr>
        <w:pStyle w:val="ListBullet"/>
      </w:pPr>
      <w:r>
        <w:t>Both down: AI endpoints still return analysis; no persistence and no graph.</w:t>
      </w:r>
    </w:p>
    <w:p>
      <w:pPr>
        <w:pStyle w:val="ListBullet"/>
      </w:pPr>
      <w:r>
        <w:t>Neo4j reconnects at most once every 60 seconds to avoid slowing requests.</w:t>
      </w:r>
    </w:p>
    <w:p>
      <w:pPr>
        <w:pStyle w:val="Heading2"/>
      </w:pPr>
      <w:r>
        <w:t>8.8 CRUD and Verification Module</w:t>
      </w:r>
    </w:p>
    <w:p>
      <w:pPr>
        <w:pStyle w:val="ListBullet"/>
      </w:pPr>
      <w:r>
        <w:t xml:space="preserve">UI supports </w:t>
      </w:r>
      <w:r>
        <w:rPr>
          <w:b/>
        </w:rPr>
        <w:t>create</w:t>
      </w:r>
      <w:r>
        <w:t xml:space="preserve"> and </w:t>
      </w:r>
      <w:r>
        <w:rPr>
          <w:b/>
        </w:rPr>
        <w:t>read</w:t>
      </w:r>
      <w:r>
        <w:t xml:space="preserve"> for resumes, cover letters, and interviews.</w:t>
      </w:r>
    </w:p>
    <w:p>
      <w:pPr>
        <w:pStyle w:val="ListBullet"/>
      </w:pPr>
      <w:r>
        <w:t xml:space="preserve">Update and delete are demonstrated through </w:t>
      </w:r>
      <w:r>
        <w:rPr>
          <w:rFonts w:ascii="Consolas" w:hAnsi="Consolas"/>
          <w:color w:val="9C1B1B"/>
          <w:sz w:val="19"/>
        </w:rPr>
        <w:t>mongosh</w:t>
      </w:r>
      <w:r>
        <w:t xml:space="preserve"> and Cypher.</w:t>
      </w:r>
    </w:p>
    <w:p>
      <w:pPr>
        <w:pStyle w:val="ListBullet"/>
      </w:pPr>
      <w:r>
        <w:rPr>
          <w:rFonts w:ascii="Consolas" w:hAnsi="Consolas"/>
          <w:color w:val="9C1B1B"/>
          <w:sz w:val="19"/>
        </w:rPr>
        <w:t>npm run db:crud-demo</w:t>
      </w:r>
      <w:r>
        <w:t xml:space="preserve"> performs an isolated CRUD cycle in </w:t>
      </w:r>
      <w:r>
        <w:rPr>
          <w:rFonts w:ascii="Consolas" w:hAnsi="Consolas"/>
          <w:color w:val="9C1B1B"/>
          <w:sz w:val="19"/>
        </w:rPr>
        <w:t>crud_demo</w:t>
      </w:r>
      <w:r>
        <w:t xml:space="preserve"> and </w:t>
      </w:r>
      <w:r>
        <w:rPr>
          <w:rFonts w:ascii="Consolas" w:hAnsi="Consolas"/>
          <w:color w:val="9C1B1B"/>
          <w:sz w:val="19"/>
        </w:rPr>
        <w:t>CrudDemo</w:t>
      </w:r>
      <w:r>
        <w:t>/</w:t>
      </w:r>
      <w:r>
        <w:rPr>
          <w:rFonts w:ascii="Consolas" w:hAnsi="Consolas"/>
          <w:color w:val="9C1B1B"/>
          <w:sz w:val="19"/>
        </w:rPr>
        <w:t>CrudSkill</w:t>
      </w:r>
      <w:r>
        <w:t>, then cleans up.</w:t>
      </w:r>
    </w:p>
    <w:p>
      <w:pPr>
        <w:pStyle w:val="ListBullet"/>
      </w:pPr>
      <w:r>
        <w:rPr>
          <w:rFonts w:ascii="Consolas" w:hAnsi="Consolas"/>
          <w:color w:val="9C1B1B"/>
          <w:sz w:val="19"/>
        </w:rPr>
        <w:t>npm run db:crud-demo -- --keep</w:t>
      </w:r>
      <w:r>
        <w:t xml:space="preserve"> leaves the demo records for inspection.</w:t>
      </w:r>
    </w:p>
    <w:p>
      <w:pPr>
        <w:pStyle w:val="ListBullet"/>
      </w:pPr>
      <w:r>
        <w:rPr>
          <w:rFonts w:ascii="Consolas" w:hAnsi="Consolas"/>
          <w:color w:val="9C1B1B"/>
          <w:sz w:val="19"/>
        </w:rPr>
        <w:t>npm run db:verify</w:t>
      </w:r>
      <w:r>
        <w:t xml:space="preserve"> prints MongoDB collection counts and Neo4j node/relationship counts.</w:t>
      </w:r>
    </w:p>
    <w:p>
      <w:pPr>
        <w:pStyle w:val="ListBullet"/>
      </w:pPr>
      <w:r>
        <w:rPr>
          <w:rFonts w:ascii="Consolas" w:hAnsi="Consolas"/>
          <w:color w:val="9C1B1B"/>
          <w:sz w:val="19"/>
        </w:rPr>
        <w:t>npm run db:seed-demo</w:t>
      </w:r>
      <w:r>
        <w:t xml:space="preserve"> creates idempotent demo documents and syncs them to Neo4j.</w:t>
      </w:r>
    </w:p>
    <w:p>
      <w:r>
        <w:br w:type="page"/>
      </w:r>
    </w:p>
    <w:p>
      <w:pPr>
        <w:pStyle w:val="Heading1"/>
      </w:pPr>
      <w:r>
        <w:t>9. Flow-Level Design</w:t>
      </w:r>
    </w:p>
    <w:p>
      <w:pPr>
        <w:pStyle w:val="Heading2"/>
      </w:pPr>
      <w:r>
        <w:t>9.1 Level 0 Context Diagram</w:t>
      </w:r>
    </w:p>
    <w:p>
      <w:pPr>
        <w:shd w:val="clear" w:color="auto" w:fill="F4F6F8"/>
        <w:spacing w:before="60" w:after="120" w:line="240" w:lineRule="auto"/>
        <w:ind w:left="142" w:right="142"/>
      </w:pPr>
      <w:r>
        <w:rPr>
          <w:rFonts w:ascii="Consolas" w:hAnsi="Consolas"/>
          <w:sz w:val="17"/>
        </w:rPr>
        <w:t xml:space="preserve">                 +--------------------------------------+</w:t>
        <w:br/>
      </w:r>
      <w:r>
        <w:rPr>
          <w:rFonts w:ascii="Consolas" w:hAnsi="Consolas"/>
          <w:sz w:val="17"/>
        </w:rPr>
        <w:t xml:space="preserve">                 |            CANDIDATE / USER          |</w:t>
        <w:br/>
      </w:r>
      <w:r>
        <w:rPr>
          <w:rFonts w:ascii="Consolas" w:hAnsi="Consolas"/>
          <w:sz w:val="17"/>
        </w:rPr>
        <w:t xml:space="preserve">                 +------------------+-------------------+</w:t>
        <w:br/>
      </w:r>
      <w:r>
        <w:rPr>
          <w:rFonts w:ascii="Consolas" w:hAnsi="Consolas"/>
          <w:sz w:val="17"/>
        </w:rPr>
        <w:t xml:space="preserve">                                    |</w:t>
        <w:br/>
      </w:r>
      <w:r>
        <w:rPr>
          <w:rFonts w:ascii="Consolas" w:hAnsi="Consolas"/>
          <w:sz w:val="17"/>
        </w:rPr>
        <w:t xml:space="preserve">          resume, job details,      |      analysis, letter, questions,</w:t>
        <w:br/>
      </w:r>
      <w:r>
        <w:rPr>
          <w:rFonts w:ascii="Consolas" w:hAnsi="Consolas"/>
          <w:sz w:val="17"/>
        </w:rPr>
        <w:t xml:space="preserve">          answers, resume ID        |      scores, graph insights</w:t>
        <w:br/>
      </w:r>
      <w:r>
        <w:rPr>
          <w:rFonts w:ascii="Consolas" w:hAnsi="Consolas"/>
          <w:sz w:val="17"/>
        </w:rPr>
        <w:t xml:space="preserve">                                    v</w:t>
        <w:br/>
      </w:r>
      <w:r>
        <w:rPr>
          <w:rFonts w:ascii="Consolas" w:hAnsi="Consolas"/>
          <w:sz w:val="17"/>
        </w:rPr>
        <w:t>+-------------------+     +---------------------+     +-------------------+</w:t>
        <w:br/>
      </w:r>
      <w:r>
        <w:rPr>
          <w:rFonts w:ascii="Consolas" w:hAnsi="Consolas"/>
          <w:sz w:val="17"/>
        </w:rPr>
        <w:t>|      ADMIN        |----&gt;|  AI INTERVIEW READY |----&gt;|      ADMIN        |</w:t>
        <w:br/>
      </w:r>
      <w:r>
        <w:rPr>
          <w:rFonts w:ascii="Consolas" w:hAnsi="Consolas"/>
          <w:sz w:val="17"/>
        </w:rPr>
        <w:t>| verify / reindex  |     |      SYSTEM         |     | health / counts   |</w:t>
        <w:br/>
      </w:r>
      <w:r>
        <w:rPr>
          <w:rFonts w:ascii="Consolas" w:hAnsi="Consolas"/>
          <w:sz w:val="17"/>
        </w:rPr>
        <w:t>+-------------------+     +----+-----------+----+     +-------------------+</w:t>
        <w:br/>
      </w:r>
      <w:r>
        <w:rPr>
          <w:rFonts w:ascii="Consolas" w:hAnsi="Consolas"/>
          <w:sz w:val="17"/>
        </w:rPr>
        <w:t xml:space="preserve">                               |           |</w:t>
        <w:br/>
      </w:r>
      <w:r>
        <w:rPr>
          <w:rFonts w:ascii="Consolas" w:hAnsi="Consolas"/>
          <w:sz w:val="17"/>
        </w:rPr>
        <w:t xml:space="preserve">                    documents  |           |  graph sync / Cypher</w:t>
        <w:br/>
      </w:r>
      <w:r>
        <w:rPr>
          <w:rFonts w:ascii="Consolas" w:hAnsi="Consolas"/>
          <w:sz w:val="17"/>
        </w:rPr>
        <w:t xml:space="preserve">                               v           v</w:t>
        <w:br/>
      </w:r>
      <w:r>
        <w:rPr>
          <w:rFonts w:ascii="Consolas" w:hAnsi="Consolas"/>
          <w:sz w:val="17"/>
        </w:rPr>
        <w:t xml:space="preserve">                     +----------------+  +----------------+</w:t>
        <w:br/>
      </w:r>
      <w:r>
        <w:rPr>
          <w:rFonts w:ascii="Consolas" w:hAnsi="Consolas"/>
          <w:sz w:val="17"/>
        </w:rPr>
        <w:t xml:space="preserve">                     | D1 MongoDB     |  | D2 Neo4j       |</w:t>
        <w:br/>
      </w:r>
      <w:r>
        <w:rPr>
          <w:rFonts w:ascii="Consolas" w:hAnsi="Consolas"/>
          <w:sz w:val="17"/>
        </w:rPr>
        <w:t xml:space="preserve">                     | ai_interview   |  | knowledge      |</w:t>
        <w:br/>
      </w:r>
      <w:r>
        <w:rPr>
          <w:rFonts w:ascii="Consolas" w:hAnsi="Consolas"/>
          <w:sz w:val="17"/>
        </w:rPr>
        <w:t xml:space="preserve">                     | _ready         |  | graph          |</w:t>
        <w:br/>
      </w:r>
      <w:r>
        <w:rPr>
          <w:rFonts w:ascii="Consolas" w:hAnsi="Consolas"/>
          <w:sz w:val="17"/>
        </w:rPr>
        <w:t xml:space="preserve">                     +----------------+  +----------------+</w:t>
        <w:br/>
      </w:r>
      <w:r>
        <w:rPr>
          <w:rFonts w:ascii="Consolas" w:hAnsi="Consolas"/>
          <w:sz w:val="17"/>
        </w:rPr>
        <w:t xml:space="preserve">                               |</w:t>
        <w:br/>
      </w:r>
      <w:r>
        <w:rPr>
          <w:rFonts w:ascii="Consolas" w:hAnsi="Consolas"/>
          <w:sz w:val="17"/>
        </w:rPr>
        <w:t xml:space="preserve">                               | AI prompts / JSON / embeddings</w:t>
        <w:br/>
      </w:r>
      <w:r>
        <w:rPr>
          <w:rFonts w:ascii="Consolas" w:hAnsi="Consolas"/>
          <w:sz w:val="17"/>
        </w:rPr>
        <w:t xml:space="preserve">                               v</w:t>
        <w:br/>
      </w:r>
      <w:r>
        <w:rPr>
          <w:rFonts w:ascii="Consolas" w:hAnsi="Consolas"/>
          <w:sz w:val="17"/>
        </w:rPr>
        <w:t xml:space="preserve">                     +----------------+</w:t>
        <w:br/>
      </w:r>
      <w:r>
        <w:rPr>
          <w:rFonts w:ascii="Consolas" w:hAnsi="Consolas"/>
          <w:sz w:val="17"/>
        </w:rPr>
        <w:t xml:space="preserve">                     |  OpenAI API    |</w:t>
        <w:br/>
      </w:r>
      <w:r>
        <w:rPr>
          <w:rFonts w:ascii="Consolas" w:hAnsi="Consolas"/>
          <w:sz w:val="17"/>
        </w:rPr>
        <w:t xml:space="preserve">                     +----------------+</w:t>
      </w:r>
    </w:p>
    <w:p>
      <w:pPr>
        <w:pStyle w:val="Heading2"/>
      </w:pPr>
      <w:r>
        <w:t>9.2 Level 1 Data Flow Diagram</w:t>
      </w:r>
    </w:p>
    <w:p>
      <w:pPr>
        <w:shd w:val="clear" w:color="auto" w:fill="F4F6F8"/>
        <w:spacing w:before="60" w:after="120" w:line="240" w:lineRule="auto"/>
        <w:ind w:left="142" w:right="142"/>
      </w:pPr>
      <w:r>
        <w:rPr>
          <w:rFonts w:ascii="Consolas" w:hAnsi="Consolas"/>
          <w:sz w:val="17"/>
        </w:rPr>
        <w:t xml:space="preserve"> CANDIDATE</w:t>
        <w:br/>
      </w:r>
      <w:r>
        <w:rPr>
          <w:rFonts w:ascii="Consolas" w:hAnsi="Consolas"/>
          <w:sz w:val="17"/>
        </w:rPr>
        <w:t xml:space="preserve">    |</w:t>
        <w:br/>
      </w:r>
      <w:r>
        <w:rPr>
          <w:rFonts w:ascii="Consolas" w:hAnsi="Consolas"/>
          <w:sz w:val="17"/>
        </w:rPr>
        <w:t xml:space="preserve">    +--&gt; 1.0 Resume Analysis -----&gt; OpenAI API</w:t>
        <w:br/>
      </w:r>
      <w:r>
        <w:rPr>
          <w:rFonts w:ascii="Consolas" w:hAnsi="Consolas"/>
          <w:sz w:val="17"/>
        </w:rPr>
        <w:t xml:space="preserve">    |         |                         ^</w:t>
        <w:br/>
      </w:r>
      <w:r>
        <w:rPr>
          <w:rFonts w:ascii="Consolas" w:hAnsi="Consolas"/>
          <w:sz w:val="17"/>
        </w:rPr>
        <w:t xml:space="preserve">    |         +--&gt; D1 MongoDB           |</w:t>
        <w:br/>
      </w:r>
      <w:r>
        <w:rPr>
          <w:rFonts w:ascii="Consolas" w:hAnsi="Consolas"/>
          <w:sz w:val="17"/>
        </w:rPr>
        <w:t xml:space="preserve">    |         +--&gt; D2 Neo4j             |</w:t>
        <w:br/>
      </w:r>
      <w:r>
        <w:rPr>
          <w:rFonts w:ascii="Consolas" w:hAnsi="Consolas"/>
          <w:sz w:val="17"/>
        </w:rPr>
        <w:t xml:space="preserve">    |                                   |</w:t>
        <w:br/>
      </w:r>
      <w:r>
        <w:rPr>
          <w:rFonts w:ascii="Consolas" w:hAnsi="Consolas"/>
          <w:sz w:val="17"/>
        </w:rPr>
        <w:t xml:space="preserve">    +--&gt; 2.0 Cover Letter Generation --&gt; OpenAI API</w:t>
        <w:br/>
      </w:r>
      <w:r>
        <w:rPr>
          <w:rFonts w:ascii="Consolas" w:hAnsi="Consolas"/>
          <w:sz w:val="17"/>
        </w:rPr>
        <w:t xml:space="preserve">    |         +--&gt; D1 MongoDB</w:t>
        <w:br/>
      </w:r>
      <w:r>
        <w:rPr>
          <w:rFonts w:ascii="Consolas" w:hAnsi="Consolas"/>
          <w:sz w:val="17"/>
        </w:rPr>
        <w:t xml:space="preserve">    |         +--&gt; D2 Neo4j</w:t>
        <w:br/>
      </w:r>
      <w:r>
        <w:rPr>
          <w:rFonts w:ascii="Consolas" w:hAnsi="Consolas"/>
          <w:sz w:val="17"/>
        </w:rPr>
        <w:t xml:space="preserve">    |</w:t>
        <w:br/>
      </w:r>
      <w:r>
        <w:rPr>
          <w:rFonts w:ascii="Consolas" w:hAnsi="Consolas"/>
          <w:sz w:val="17"/>
        </w:rPr>
        <w:t xml:space="preserve">    +--&gt; 3.0 Interview Preparation ---&gt; OpenAI API</w:t>
        <w:br/>
      </w:r>
      <w:r>
        <w:rPr>
          <w:rFonts w:ascii="Consolas" w:hAnsi="Consolas"/>
          <w:sz w:val="17"/>
        </w:rPr>
        <w:t xml:space="preserve">    |         +--&gt; D1 MongoDB</w:t>
        <w:br/>
      </w:r>
      <w:r>
        <w:rPr>
          <w:rFonts w:ascii="Consolas" w:hAnsi="Consolas"/>
          <w:sz w:val="17"/>
        </w:rPr>
        <w:t xml:space="preserve">    |         +--&gt; D2 Neo4j</w:t>
        <w:br/>
      </w:r>
      <w:r>
        <w:rPr>
          <w:rFonts w:ascii="Consolas" w:hAnsi="Consolas"/>
          <w:sz w:val="17"/>
        </w:rPr>
        <w:t xml:space="preserve">    |</w:t>
        <w:br/>
      </w:r>
      <w:r>
        <w:rPr>
          <w:rFonts w:ascii="Consolas" w:hAnsi="Consolas"/>
          <w:sz w:val="17"/>
        </w:rPr>
        <w:t xml:space="preserve">    +--&gt; 4.0 Answer Scoring ----------&gt; OpenAI API</w:t>
        <w:br/>
      </w:r>
      <w:r>
        <w:rPr>
          <w:rFonts w:ascii="Consolas" w:hAnsi="Consolas"/>
          <w:sz w:val="17"/>
        </w:rPr>
        <w:t xml:space="preserve">    |         +--&gt; D1 MongoDB</w:t>
        <w:br/>
      </w:r>
      <w:r>
        <w:rPr>
          <w:rFonts w:ascii="Consolas" w:hAnsi="Consolas"/>
          <w:sz w:val="17"/>
        </w:rPr>
        <w:t xml:space="preserve">    |         +--&gt; D2 Neo4j</w:t>
        <w:br/>
      </w:r>
      <w:r>
        <w:rPr>
          <w:rFonts w:ascii="Consolas" w:hAnsi="Consolas"/>
          <w:sz w:val="17"/>
        </w:rPr>
        <w:t xml:space="preserve">    |</w:t>
        <w:br/>
      </w:r>
      <w:r>
        <w:rPr>
          <w:rFonts w:ascii="Consolas" w:hAnsi="Consolas"/>
          <w:sz w:val="17"/>
        </w:rPr>
        <w:t xml:space="preserve">    +--&gt; 5.0 Graph Insights &lt;----------&gt; D2 Neo4j</w:t>
        <w:br/>
      </w:r>
      <w:r>
        <w:rPr>
          <w:rFonts w:ascii="Consolas" w:hAnsi="Consolas"/>
          <w:sz w:val="17"/>
        </w:rPr>
        <w:t xml:space="preserve">    |</w:t>
        <w:br/>
      </w:r>
      <w:r>
        <w:rPr>
          <w:rFonts w:ascii="Consolas" w:hAnsi="Consolas"/>
          <w:sz w:val="17"/>
        </w:rPr>
        <w:t xml:space="preserve">    +--&gt; 6.0 Health / Reindex &lt;-------&gt; D1 MongoDB</w:t>
        <w:br/>
      </w:r>
      <w:r>
        <w:rPr>
          <w:rFonts w:ascii="Consolas" w:hAnsi="Consolas"/>
          <w:sz w:val="17"/>
        </w:rPr>
        <w:t xml:space="preserve">                                       D2 Neo4j</w:t>
      </w:r>
    </w:p>
    <w:p>
      <w:pPr>
        <w:pStyle w:val="Heading2"/>
      </w:pPr>
      <w:r>
        <w:t>9.3 Resume Analysis Sequence</w:t>
      </w:r>
    </w:p>
    <w:p>
      <w:pPr>
        <w:shd w:val="clear" w:color="auto" w:fill="F4F6F8"/>
        <w:spacing w:before="60" w:after="120" w:line="240" w:lineRule="auto"/>
        <w:ind w:left="142" w:right="142"/>
      </w:pPr>
      <w:r>
        <w:rPr>
          <w:rFonts w:ascii="Consolas" w:hAnsi="Consolas"/>
          <w:sz w:val="17"/>
        </w:rPr>
        <w:t>Candidate     React UI      Express API      OpenAI       MongoDB      Neo4j</w:t>
        <w:br/>
      </w:r>
      <w:r>
        <w:rPr>
          <w:rFonts w:ascii="Consolas" w:hAnsi="Consolas"/>
          <w:sz w:val="17"/>
        </w:rPr>
        <w:t xml:space="preserve">    |             |              |              |            |           |</w:t>
        <w:br/>
      </w:r>
      <w:r>
        <w:rPr>
          <w:rFonts w:ascii="Consolas" w:hAnsi="Consolas"/>
          <w:sz w:val="17"/>
        </w:rPr>
        <w:t xml:space="preserve">    |-- upload --&gt;|              |              |            |           |</w:t>
        <w:br/>
      </w:r>
      <w:r>
        <w:rPr>
          <w:rFonts w:ascii="Consolas" w:hAnsi="Consolas"/>
          <w:sz w:val="17"/>
        </w:rPr>
        <w:t xml:space="preserve">    |             |-- POST -----&gt;|              |            |           |</w:t>
        <w:br/>
      </w:r>
      <w:r>
        <w:rPr>
          <w:rFonts w:ascii="Consolas" w:hAnsi="Consolas"/>
          <w:sz w:val="17"/>
        </w:rPr>
        <w:t xml:space="preserve">    |             |              |-- parse ----&gt;|            |           |</w:t>
        <w:br/>
      </w:r>
      <w:r>
        <w:rPr>
          <w:rFonts w:ascii="Consolas" w:hAnsi="Consolas"/>
          <w:sz w:val="17"/>
        </w:rPr>
        <w:t xml:space="preserve">    |             |              |-- analyze --&gt;|            |           |</w:t>
        <w:br/>
      </w:r>
      <w:r>
        <w:rPr>
          <w:rFonts w:ascii="Consolas" w:hAnsi="Consolas"/>
          <w:sz w:val="17"/>
        </w:rPr>
        <w:t xml:space="preserve">    |             |              |&lt;-- JSON -----|            |           |</w:t>
        <w:br/>
      </w:r>
      <w:r>
        <w:rPr>
          <w:rFonts w:ascii="Consolas" w:hAnsi="Consolas"/>
          <w:sz w:val="17"/>
        </w:rPr>
        <w:t xml:space="preserve">    |             |              |-- create -----------------&gt;|           |</w:t>
        <w:br/>
      </w:r>
      <w:r>
        <w:rPr>
          <w:rFonts w:ascii="Consolas" w:hAnsi="Consolas"/>
          <w:sz w:val="17"/>
        </w:rPr>
        <w:t xml:space="preserve">    |             |              |&lt;-- resumeId --------------|           |</w:t>
        <w:br/>
      </w:r>
      <w:r>
        <w:rPr>
          <w:rFonts w:ascii="Consolas" w:hAnsi="Consolas"/>
          <w:sz w:val="17"/>
        </w:rPr>
        <w:t xml:space="preserve">    |             |              |-- syncResume ------------------------&gt;|</w:t>
        <w:br/>
      </w:r>
      <w:r>
        <w:rPr>
          <w:rFonts w:ascii="Consolas" w:hAnsi="Consolas"/>
          <w:sz w:val="17"/>
        </w:rPr>
        <w:t xml:space="preserve">    |             |              |&lt;-- synced ----------------------------|</w:t>
        <w:br/>
      </w:r>
      <w:r>
        <w:rPr>
          <w:rFonts w:ascii="Consolas" w:hAnsi="Consolas"/>
          <w:sz w:val="17"/>
        </w:rPr>
        <w:t xml:space="preserve">    |             |&lt;-- result ---|              |            |           |</w:t>
        <w:br/>
      </w:r>
      <w:r>
        <w:rPr>
          <w:rFonts w:ascii="Consolas" w:hAnsi="Consolas"/>
          <w:sz w:val="17"/>
        </w:rPr>
        <w:t xml:space="preserve">    |&lt;-- render --|              |              |            |           |</w:t>
        <w:br/>
      </w:r>
      <w:r>
        <w:rPr>
          <w:rFonts w:ascii="Consolas" w:hAnsi="Consolas"/>
          <w:sz w:val="17"/>
        </w:rPr>
        <w:t xml:space="preserve">    |             |-- GET insights ---------------------------&gt;|           |</w:t>
        <w:br/>
      </w:r>
      <w:r>
        <w:rPr>
          <w:rFonts w:ascii="Consolas" w:hAnsi="Consolas"/>
          <w:sz w:val="17"/>
        </w:rPr>
        <w:t xml:space="preserve">    |             |              |-- Cypher -----------------------------&gt;|</w:t>
        <w:br/>
      </w:r>
      <w:r>
        <w:rPr>
          <w:rFonts w:ascii="Consolas" w:hAnsi="Consolas"/>
          <w:sz w:val="17"/>
        </w:rPr>
        <w:t xml:space="preserve">    |             |              |&lt;-- gaps / roles ----------------------|</w:t>
        <w:br/>
      </w:r>
      <w:r>
        <w:rPr>
          <w:rFonts w:ascii="Consolas" w:hAnsi="Consolas"/>
          <w:sz w:val="17"/>
        </w:rPr>
        <w:t xml:space="preserve">    |             |&lt;-- insights -|              |            |           |</w:t>
      </w:r>
    </w:p>
    <w:p>
      <w:pPr>
        <w:pStyle w:val="Heading2"/>
      </w:pPr>
      <w:r>
        <w:t>9.4 Graph Synchronisation Flow</w:t>
      </w:r>
    </w:p>
    <w:p>
      <w:pPr>
        <w:shd w:val="clear" w:color="auto" w:fill="F4F6F8"/>
        <w:spacing w:before="60" w:after="120" w:line="240" w:lineRule="auto"/>
        <w:ind w:left="142" w:right="142"/>
      </w:pPr>
      <w:r>
        <w:rPr>
          <w:rFonts w:ascii="Consolas" w:hAnsi="Consolas"/>
          <w:sz w:val="17"/>
        </w:rPr>
        <w:t>MongoDB write</w:t>
        <w:br/>
      </w:r>
      <w:r>
        <w:rPr>
          <w:rFonts w:ascii="Consolas" w:hAnsi="Consolas"/>
          <w:sz w:val="17"/>
        </w:rPr>
        <w:t xml:space="preserve">     |</w:t>
        <w:br/>
      </w:r>
      <w:r>
        <w:rPr>
          <w:rFonts w:ascii="Consolas" w:hAnsi="Consolas"/>
          <w:sz w:val="17"/>
        </w:rPr>
        <w:t xml:space="preserve">     v</w:t>
        <w:br/>
      </w:r>
      <w:r>
        <w:rPr>
          <w:rFonts w:ascii="Consolas" w:hAnsi="Consolas"/>
          <w:sz w:val="17"/>
        </w:rPr>
        <w:t>Check graph configured?</w:t>
        <w:br/>
      </w:r>
      <w:r>
        <w:rPr>
          <w:rFonts w:ascii="Consolas" w:hAnsi="Consolas"/>
          <w:sz w:val="17"/>
        </w:rPr>
        <w:t xml:space="preserve">     | yes                         | no</w:t>
        <w:br/>
      </w:r>
      <w:r>
        <w:rPr>
          <w:rFonts w:ascii="Consolas" w:hAnsi="Consolas"/>
          <w:sz w:val="17"/>
        </w:rPr>
        <w:t xml:space="preserve">     v                             v</w:t>
        <w:br/>
      </w:r>
      <w:r>
        <w:rPr>
          <w:rFonts w:ascii="Consolas" w:hAnsi="Consolas"/>
          <w:sz w:val="17"/>
        </w:rPr>
        <w:t>Open Neo4j session            Return {synced:false, skipped:true}</w:t>
        <w:br/>
      </w:r>
      <w:r>
        <w:rPr>
          <w:rFonts w:ascii="Consolas" w:hAnsi="Consolas"/>
          <w:sz w:val="17"/>
        </w:rPr>
        <w:t xml:space="preserve">     |</w:t>
        <w:br/>
      </w:r>
      <w:r>
        <w:rPr>
          <w:rFonts w:ascii="Consolas" w:hAnsi="Consolas"/>
          <w:sz w:val="17"/>
        </w:rPr>
        <w:t xml:space="preserve">     v</w:t>
        <w:br/>
      </w:r>
      <w:r>
        <w:rPr>
          <w:rFonts w:ascii="Consolas" w:hAnsi="Consolas"/>
          <w:sz w:val="17"/>
        </w:rPr>
        <w:t>MERGE Resume {mongoId}</w:t>
        <w:br/>
      </w:r>
      <w:r>
        <w:rPr>
          <w:rFonts w:ascii="Consolas" w:hAnsi="Consolas"/>
          <w:sz w:val="17"/>
        </w:rPr>
        <w:t xml:space="preserve">     |</w:t>
        <w:br/>
      </w:r>
      <w:r>
        <w:rPr>
          <w:rFonts w:ascii="Consolas" w:hAnsi="Consolas"/>
          <w:sz w:val="17"/>
        </w:rPr>
        <w:t xml:space="preserve">     v</w:t>
        <w:br/>
      </w:r>
      <w:r>
        <w:rPr>
          <w:rFonts w:ascii="Consolas" w:hAnsi="Consolas"/>
          <w:sz w:val="17"/>
        </w:rPr>
        <w:t>Delete old HAS_SKILL / MISSING_SKILL / TARGETS_ROLE edges</w:t>
        <w:br/>
      </w:r>
      <w:r>
        <w:rPr>
          <w:rFonts w:ascii="Consolas" w:hAnsi="Consolas"/>
          <w:sz w:val="17"/>
        </w:rPr>
        <w:t xml:space="preserve">     |</w:t>
        <w:br/>
      </w:r>
      <w:r>
        <w:rPr>
          <w:rFonts w:ascii="Consolas" w:hAnsi="Consolas"/>
          <w:sz w:val="17"/>
        </w:rPr>
        <w:t xml:space="preserve">     v</w:t>
        <w:br/>
      </w:r>
      <w:r>
        <w:rPr>
          <w:rFonts w:ascii="Consolas" w:hAnsi="Consolas"/>
          <w:sz w:val="17"/>
        </w:rPr>
        <w:t>MERGE Skill nodes and HAS_SKILL edges</w:t>
        <w:br/>
      </w:r>
      <w:r>
        <w:rPr>
          <w:rFonts w:ascii="Consolas" w:hAnsi="Consolas"/>
          <w:sz w:val="17"/>
        </w:rPr>
        <w:t xml:space="preserve">     |</w:t>
        <w:br/>
      </w:r>
      <w:r>
        <w:rPr>
          <w:rFonts w:ascii="Consolas" w:hAnsi="Consolas"/>
          <w:sz w:val="17"/>
        </w:rPr>
        <w:t xml:space="preserve">     v</w:t>
        <w:br/>
      </w:r>
      <w:r>
        <w:rPr>
          <w:rFonts w:ascii="Consolas" w:hAnsi="Consolas"/>
          <w:sz w:val="17"/>
        </w:rPr>
        <w:t>MERGE missing Skill nodes and MISSING_SKILL edges</w:t>
        <w:br/>
      </w:r>
      <w:r>
        <w:rPr>
          <w:rFonts w:ascii="Consolas" w:hAnsi="Consolas"/>
          <w:sz w:val="17"/>
        </w:rPr>
        <w:t xml:space="preserve">     |</w:t>
        <w:br/>
      </w:r>
      <w:r>
        <w:rPr>
          <w:rFonts w:ascii="Consolas" w:hAnsi="Consolas"/>
          <w:sz w:val="17"/>
        </w:rPr>
        <w:t xml:space="preserve">     v</w:t>
        <w:br/>
      </w:r>
      <w:r>
        <w:rPr>
          <w:rFonts w:ascii="Consolas" w:hAnsi="Consolas"/>
          <w:sz w:val="17"/>
        </w:rPr>
        <w:t>MERGE JobRole node and TARGETS_ROLE edge</w:t>
        <w:br/>
      </w:r>
      <w:r>
        <w:rPr>
          <w:rFonts w:ascii="Consolas" w:hAnsi="Consolas"/>
          <w:sz w:val="17"/>
        </w:rPr>
        <w:t xml:space="preserve">     |</w:t>
        <w:br/>
      </w:r>
      <w:r>
        <w:rPr>
          <w:rFonts w:ascii="Consolas" w:hAnsi="Consolas"/>
          <w:sz w:val="17"/>
        </w:rPr>
        <w:t xml:space="preserve">     v</w:t>
        <w:br/>
      </w:r>
      <w:r>
        <w:rPr>
          <w:rFonts w:ascii="Consolas" w:hAnsi="Consolas"/>
          <w:sz w:val="17"/>
        </w:rPr>
        <w:t>MERGE User node and HAS_RESUME edge</w:t>
        <w:br/>
      </w:r>
      <w:r>
        <w:rPr>
          <w:rFonts w:ascii="Consolas" w:hAnsi="Consolas"/>
          <w:sz w:val="17"/>
        </w:rPr>
        <w:t xml:space="preserve">     |</w:t>
        <w:br/>
      </w:r>
      <w:r>
        <w:rPr>
          <w:rFonts w:ascii="Consolas" w:hAnsi="Consolas"/>
          <w:sz w:val="17"/>
        </w:rPr>
        <w:t xml:space="preserve">     v</w:t>
        <w:br/>
      </w:r>
      <w:r>
        <w:rPr>
          <w:rFonts w:ascii="Consolas" w:hAnsi="Consolas"/>
          <w:sz w:val="17"/>
        </w:rPr>
        <w:t>Commit transaction</w:t>
        <w:br/>
      </w:r>
      <w:r>
        <w:rPr>
          <w:rFonts w:ascii="Consolas" w:hAnsi="Consolas"/>
          <w:sz w:val="17"/>
        </w:rPr>
        <w:t xml:space="preserve">     |</w:t>
        <w:br/>
      </w:r>
      <w:r>
        <w:rPr>
          <w:rFonts w:ascii="Consolas" w:hAnsi="Consolas"/>
          <w:sz w:val="17"/>
        </w:rPr>
        <w:t xml:space="preserve">     v</w:t>
        <w:br/>
      </w:r>
      <w:r>
        <w:rPr>
          <w:rFonts w:ascii="Consolas" w:hAnsi="Consolas"/>
          <w:sz w:val="17"/>
        </w:rPr>
        <w:t>Set MongoDB graphSynced = true</w:t>
      </w:r>
    </w:p>
    <w:p>
      <w:pPr>
        <w:pStyle w:val="Heading2"/>
      </w:pPr>
      <w:r>
        <w:t>9.5 Level 2 DFD – Resume Analysis</w:t>
      </w:r>
    </w:p>
    <w:p>
      <w:pPr>
        <w:shd w:val="clear" w:color="auto" w:fill="F4F6F8"/>
        <w:spacing w:before="60" w:after="120" w:line="240" w:lineRule="auto"/>
        <w:ind w:left="142" w:right="142"/>
      </w:pPr>
      <w:r>
        <w:rPr>
          <w:rFonts w:ascii="Consolas" w:hAnsi="Consolas"/>
          <w:sz w:val="17"/>
        </w:rPr>
        <w:t>PDF / DOCX / text</w:t>
        <w:br/>
      </w:r>
      <w:r>
        <w:rPr>
          <w:rFonts w:ascii="Consolas" w:hAnsi="Consolas"/>
          <w:sz w:val="17"/>
        </w:rPr>
        <w:t xml:space="preserve">       |</w:t>
        <w:br/>
      </w:r>
      <w:r>
        <w:rPr>
          <w:rFonts w:ascii="Consolas" w:hAnsi="Consolas"/>
          <w:sz w:val="17"/>
        </w:rPr>
        <w:t xml:space="preserve">       v</w:t>
        <w:br/>
      </w:r>
      <w:r>
        <w:rPr>
          <w:rFonts w:ascii="Consolas" w:hAnsi="Consolas"/>
          <w:sz w:val="17"/>
        </w:rPr>
        <w:t>+-------------------+</w:t>
        <w:br/>
      </w:r>
      <w:r>
        <w:rPr>
          <w:rFonts w:ascii="Consolas" w:hAnsi="Consolas"/>
          <w:sz w:val="17"/>
        </w:rPr>
        <w:t>| 1.1 Validate file |  MIME type, 5 MB limit</w:t>
        <w:br/>
      </w:r>
      <w:r>
        <w:rPr>
          <w:rFonts w:ascii="Consolas" w:hAnsi="Consolas"/>
          <w:sz w:val="17"/>
        </w:rPr>
        <w:t>+---------+---------+</w:t>
        <w:br/>
      </w:r>
      <w:r>
        <w:rPr>
          <w:rFonts w:ascii="Consolas" w:hAnsi="Consolas"/>
          <w:sz w:val="17"/>
        </w:rPr>
        <w:t xml:space="preserve">          |</w:t>
        <w:br/>
      </w:r>
      <w:r>
        <w:rPr>
          <w:rFonts w:ascii="Consolas" w:hAnsi="Consolas"/>
          <w:sz w:val="17"/>
        </w:rPr>
        <w:t xml:space="preserve">          v</w:t>
        <w:br/>
      </w:r>
      <w:r>
        <w:rPr>
          <w:rFonts w:ascii="Consolas" w:hAnsi="Consolas"/>
          <w:sz w:val="17"/>
        </w:rPr>
        <w:t>+-------------------+     +----------------------+</w:t>
        <w:br/>
      </w:r>
      <w:r>
        <w:rPr>
          <w:rFonts w:ascii="Consolas" w:hAnsi="Consolas"/>
          <w:sz w:val="17"/>
        </w:rPr>
        <w:t>| 1.2 Extract text  |----&gt;| pdf-parse / mammoth  |</w:t>
        <w:br/>
      </w:r>
      <w:r>
        <w:rPr>
          <w:rFonts w:ascii="Consolas" w:hAnsi="Consolas"/>
          <w:sz w:val="17"/>
        </w:rPr>
        <w:t>+---------+---------+     +----------------------+</w:t>
        <w:br/>
      </w:r>
      <w:r>
        <w:rPr>
          <w:rFonts w:ascii="Consolas" w:hAnsi="Consolas"/>
          <w:sz w:val="17"/>
        </w:rPr>
        <w:t xml:space="preserve">          |</w:t>
        <w:br/>
      </w:r>
      <w:r>
        <w:rPr>
          <w:rFonts w:ascii="Consolas" w:hAnsi="Consolas"/>
          <w:sz w:val="17"/>
        </w:rPr>
        <w:t xml:space="preserve">          v</w:t>
        <w:br/>
      </w:r>
      <w:r>
        <w:rPr>
          <w:rFonts w:ascii="Consolas" w:hAnsi="Consolas"/>
          <w:sz w:val="17"/>
        </w:rPr>
        <w:t>+-------------------+     +----------------------+</w:t>
        <w:br/>
      </w:r>
      <w:r>
        <w:rPr>
          <w:rFonts w:ascii="Consolas" w:hAnsi="Consolas"/>
          <w:sz w:val="17"/>
        </w:rPr>
        <w:t>| 1.3 AI analysis   |----&gt;| OpenAI gpt-4o-mini   |</w:t>
        <w:br/>
      </w:r>
      <w:r>
        <w:rPr>
          <w:rFonts w:ascii="Consolas" w:hAnsi="Consolas"/>
          <w:sz w:val="17"/>
        </w:rPr>
        <w:t>+---------+---------+     +----------------------+</w:t>
        <w:br/>
      </w:r>
      <w:r>
        <w:rPr>
          <w:rFonts w:ascii="Consolas" w:hAnsi="Consolas"/>
          <w:sz w:val="17"/>
        </w:rPr>
        <w:t xml:space="preserve">          | JSON</w:t>
        <w:br/>
      </w:r>
      <w:r>
        <w:rPr>
          <w:rFonts w:ascii="Consolas" w:hAnsi="Consolas"/>
          <w:sz w:val="17"/>
        </w:rPr>
        <w:t xml:space="preserve">          v</w:t>
        <w:br/>
      </w:r>
      <w:r>
        <w:rPr>
          <w:rFonts w:ascii="Consolas" w:hAnsi="Consolas"/>
          <w:sz w:val="17"/>
        </w:rPr>
        <w:t>+-------------------+     +----------------------+</w:t>
        <w:br/>
      </w:r>
      <w:r>
        <w:rPr>
          <w:rFonts w:ascii="Consolas" w:hAnsi="Consolas"/>
          <w:sz w:val="17"/>
        </w:rPr>
        <w:t>| 1.4 Save document |----&gt;| D1 MongoDB resumes   |</w:t>
        <w:br/>
      </w:r>
      <w:r>
        <w:rPr>
          <w:rFonts w:ascii="Consolas" w:hAnsi="Consolas"/>
          <w:sz w:val="17"/>
        </w:rPr>
        <w:t>+---------+---------+     +----------------------+</w:t>
        <w:br/>
      </w:r>
      <w:r>
        <w:rPr>
          <w:rFonts w:ascii="Consolas" w:hAnsi="Consolas"/>
          <w:sz w:val="17"/>
        </w:rPr>
        <w:t xml:space="preserve">          |</w:t>
        <w:br/>
      </w:r>
      <w:r>
        <w:rPr>
          <w:rFonts w:ascii="Consolas" w:hAnsi="Consolas"/>
          <w:sz w:val="17"/>
        </w:rPr>
        <w:t xml:space="preserve">          v</w:t>
        <w:br/>
      </w:r>
      <w:r>
        <w:rPr>
          <w:rFonts w:ascii="Consolas" w:hAnsi="Consolas"/>
          <w:sz w:val="17"/>
        </w:rPr>
        <w:t>+-------------------+     +----------------------+</w:t>
        <w:br/>
      </w:r>
      <w:r>
        <w:rPr>
          <w:rFonts w:ascii="Consolas" w:hAnsi="Consolas"/>
          <w:sz w:val="17"/>
        </w:rPr>
        <w:t>| 1.5 Sync graph    |----&gt;| D2 Neo4j Resume,     |</w:t>
        <w:br/>
      </w:r>
      <w:r>
        <w:rPr>
          <w:rFonts w:ascii="Consolas" w:hAnsi="Consolas"/>
          <w:sz w:val="17"/>
        </w:rPr>
        <w:t>|                   |     | Skill, JobRole       |</w:t>
        <w:br/>
      </w:r>
      <w:r>
        <w:rPr>
          <w:rFonts w:ascii="Consolas" w:hAnsi="Consolas"/>
          <w:sz w:val="17"/>
        </w:rPr>
        <w:t>+---------+---------+     +----------------------+</w:t>
        <w:br/>
      </w:r>
      <w:r>
        <w:rPr>
          <w:rFonts w:ascii="Consolas" w:hAnsi="Consolas"/>
          <w:sz w:val="17"/>
        </w:rPr>
        <w:t xml:space="preserve">          |</w:t>
        <w:br/>
      </w:r>
      <w:r>
        <w:rPr>
          <w:rFonts w:ascii="Consolas" w:hAnsi="Consolas"/>
          <w:sz w:val="17"/>
        </w:rPr>
        <w:t xml:space="preserve">          v</w:t>
        <w:br/>
      </w:r>
      <w:r>
        <w:rPr>
          <w:rFonts w:ascii="Consolas" w:hAnsi="Consolas"/>
          <w:sz w:val="17"/>
        </w:rPr>
        <w:t>+-------------------+     +----------------------+</w:t>
        <w:br/>
      </w:r>
      <w:r>
        <w:rPr>
          <w:rFonts w:ascii="Consolas" w:hAnsi="Consolas"/>
          <w:sz w:val="17"/>
        </w:rPr>
        <w:t>| 1.6 Return result |----&gt;| React UI             |</w:t>
        <w:br/>
      </w:r>
      <w:r>
        <w:rPr>
          <w:rFonts w:ascii="Consolas" w:hAnsi="Consolas"/>
          <w:sz w:val="17"/>
        </w:rPr>
        <w:t>+-------------------+     +----------------------+</w:t>
      </w:r>
    </w:p>
    <w:p>
      <w:pPr>
        <w:pStyle w:val="Heading2"/>
      </w:pPr>
      <w:r>
        <w:t>9.6 Answer Scoring Flow</w:t>
      </w:r>
    </w:p>
    <w:p>
      <w:pPr>
        <w:shd w:val="clear" w:color="auto" w:fill="F4F6F8"/>
        <w:spacing w:before="60" w:after="120" w:line="240" w:lineRule="auto"/>
        <w:ind w:left="142" w:right="142"/>
      </w:pPr>
      <w:r>
        <w:rPr>
          <w:rFonts w:ascii="Consolas" w:hAnsi="Consolas"/>
          <w:sz w:val="17"/>
        </w:rPr>
        <w:t>Candidate answer</w:t>
        <w:br/>
      </w:r>
      <w:r>
        <w:rPr>
          <w:rFonts w:ascii="Consolas" w:hAnsi="Consolas"/>
          <w:sz w:val="17"/>
        </w:rPr>
        <w:t xml:space="preserve">      |</w:t>
        <w:br/>
      </w:r>
      <w:r>
        <w:rPr>
          <w:rFonts w:ascii="Consolas" w:hAnsi="Consolas"/>
          <w:sz w:val="17"/>
        </w:rPr>
        <w:t xml:space="preserve">      v</w:t>
        <w:br/>
      </w:r>
      <w:r>
        <w:rPr>
          <w:rFonts w:ascii="Consolas" w:hAnsi="Consolas"/>
          <w:sz w:val="17"/>
        </w:rPr>
        <w:t>Generate ideal answer (OpenAI)</w:t>
        <w:br/>
      </w:r>
      <w:r>
        <w:rPr>
          <w:rFonts w:ascii="Consolas" w:hAnsi="Consolas"/>
          <w:sz w:val="17"/>
        </w:rPr>
        <w:t xml:space="preserve">      |</w:t>
        <w:br/>
      </w:r>
      <w:r>
        <w:rPr>
          <w:rFonts w:ascii="Consolas" w:hAnsi="Consolas"/>
          <w:sz w:val="17"/>
        </w:rPr>
        <w:t xml:space="preserve">      v</w:t>
        <w:br/>
      </w:r>
      <w:r>
        <w:rPr>
          <w:rFonts w:ascii="Consolas" w:hAnsi="Consolas"/>
          <w:sz w:val="17"/>
        </w:rPr>
        <w:t>Generate embeddings for answer and ideal answer (OpenAI)</w:t>
        <w:br/>
      </w:r>
      <w:r>
        <w:rPr>
          <w:rFonts w:ascii="Consolas" w:hAnsi="Consolas"/>
          <w:sz w:val="17"/>
        </w:rPr>
        <w:t xml:space="preserve">      |</w:t>
        <w:br/>
      </w:r>
      <w:r>
        <w:rPr>
          <w:rFonts w:ascii="Consolas" w:hAnsi="Consolas"/>
          <w:sz w:val="17"/>
        </w:rPr>
        <w:t xml:space="preserve">      v</w:t>
        <w:br/>
      </w:r>
      <w:r>
        <w:rPr>
          <w:rFonts w:ascii="Consolas" w:hAnsi="Consolas"/>
          <w:sz w:val="17"/>
        </w:rPr>
        <w:t>Cosine similarity + keyword overlap + STAR + length + redundancy</w:t>
        <w:br/>
      </w:r>
      <w:r>
        <w:rPr>
          <w:rFonts w:ascii="Consolas" w:hAnsi="Consolas"/>
          <w:sz w:val="17"/>
        </w:rPr>
        <w:t xml:space="preserve">      |</w:t>
        <w:br/>
      </w:r>
      <w:r>
        <w:rPr>
          <w:rFonts w:ascii="Consolas" w:hAnsi="Consolas"/>
          <w:sz w:val="17"/>
        </w:rPr>
        <w:t xml:space="preserve">      v</w:t>
        <w:br/>
      </w:r>
      <w:r>
        <w:rPr>
          <w:rFonts w:ascii="Consolas" w:hAnsi="Consolas"/>
          <w:sz w:val="17"/>
        </w:rPr>
        <w:t>Filler penalty + quantification bonus + action-verb bonus</w:t>
        <w:br/>
      </w:r>
      <w:r>
        <w:rPr>
          <w:rFonts w:ascii="Consolas" w:hAnsi="Consolas"/>
          <w:sz w:val="17"/>
        </w:rPr>
        <w:t xml:space="preserve">      |</w:t>
        <w:br/>
      </w:r>
      <w:r>
        <w:rPr>
          <w:rFonts w:ascii="Consolas" w:hAnsi="Consolas"/>
          <w:sz w:val="17"/>
        </w:rPr>
        <w:t xml:space="preserve">      v</w:t>
        <w:br/>
      </w:r>
      <w:r>
        <w:rPr>
          <w:rFonts w:ascii="Consolas" w:hAnsi="Consolas"/>
          <w:sz w:val="17"/>
        </w:rPr>
        <w:t>Weighted total -&gt; score out of 10</w:t>
        <w:br/>
      </w:r>
      <w:r>
        <w:rPr>
          <w:rFonts w:ascii="Consolas" w:hAnsi="Consolas"/>
          <w:sz w:val="17"/>
        </w:rPr>
        <w:t xml:space="preserve">      |</w:t>
        <w:br/>
      </w:r>
      <w:r>
        <w:rPr>
          <w:rFonts w:ascii="Consolas" w:hAnsi="Consolas"/>
          <w:sz w:val="17"/>
        </w:rPr>
        <w:t xml:space="preserve">      +--&gt; Append answer to MongoDB interview session</w:t>
        <w:br/>
      </w:r>
      <w:r>
        <w:rPr>
          <w:rFonts w:ascii="Consolas" w:hAnsi="Consolas"/>
          <w:sz w:val="17"/>
        </w:rPr>
        <w:t xml:space="preserve">      |</w:t>
        <w:br/>
      </w:r>
      <w:r>
        <w:rPr>
          <w:rFonts w:ascii="Consolas" w:hAnsi="Consolas"/>
          <w:sz w:val="17"/>
        </w:rPr>
        <w:t xml:space="preserve">      +--&gt; MERGE ANSWERED relationship in Neo4j with score</w:t>
        <w:br/>
      </w:r>
      <w:r>
        <w:rPr>
          <w:rFonts w:ascii="Consolas" w:hAnsi="Consolas"/>
          <w:sz w:val="17"/>
        </w:rPr>
        <w:t xml:space="preserve">      |</w:t>
        <w:br/>
      </w:r>
      <w:r>
        <w:rPr>
          <w:rFonts w:ascii="Consolas" w:hAnsi="Consolas"/>
          <w:sz w:val="17"/>
        </w:rPr>
        <w:t xml:space="preserve">      v</w:t>
        <w:br/>
      </w:r>
      <w:r>
        <w:rPr>
          <w:rFonts w:ascii="Consolas" w:hAnsi="Consolas"/>
          <w:sz w:val="17"/>
        </w:rPr>
        <w:t>Return score breakdown, feedback, ideal answer</w:t>
      </w:r>
    </w:p>
    <w:p>
      <w:r>
        <w:br w:type="page"/>
      </w:r>
    </w:p>
    <w:p>
      <w:pPr>
        <w:pStyle w:val="Heading1"/>
      </w:pPr>
      <w:r>
        <w:t>10. Implementation</w:t>
      </w:r>
    </w:p>
    <w:p>
      <w:pPr>
        <w:pStyle w:val="Heading2"/>
      </w:pPr>
      <w:r>
        <w:t>10.1 Technology Stack</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Layer</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Technology</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Version / Role</w:t>
            </w:r>
          </w:p>
        </w:tc>
      </w:tr>
      <w:tr>
        <w:tc>
          <w:tcPr>
            <w:tcW w:type="dxa" w:w="3286"/>
            <w:tcMar>
              <w:top w:w="50" w:type="dxa"/>
              <w:start w:w="70" w:type="dxa"/>
              <w:bottom w:w="50" w:type="dxa"/>
              <w:end w:w="70" w:type="dxa"/>
            </w:tcMar>
          </w:tcPr>
          <w:p>
            <w:pPr>
              <w:spacing w:after="20" w:before="20"/>
            </w:pPr>
            <w:r>
              <w:rPr>
                <w:sz w:val="18"/>
              </w:rPr>
            </w:r>
            <w:r>
              <w:rPr>
                <w:sz w:val="18"/>
              </w:rPr>
              <w:t>Frontend</w:t>
            </w:r>
          </w:p>
        </w:tc>
        <w:tc>
          <w:tcPr>
            <w:tcW w:type="dxa" w:w="3286"/>
            <w:tcMar>
              <w:top w:w="50" w:type="dxa"/>
              <w:start w:w="70" w:type="dxa"/>
              <w:bottom w:w="50" w:type="dxa"/>
              <w:end w:w="70" w:type="dxa"/>
            </w:tcMar>
          </w:tcPr>
          <w:p>
            <w:pPr>
              <w:spacing w:after="20" w:before="20"/>
            </w:pPr>
            <w:r>
              <w:rPr>
                <w:sz w:val="18"/>
              </w:rPr>
            </w:r>
            <w:r>
              <w:rPr>
                <w:sz w:val="18"/>
              </w:rPr>
              <w:t>React</w:t>
            </w:r>
          </w:p>
        </w:tc>
        <w:tc>
          <w:tcPr>
            <w:tcW w:type="dxa" w:w="3286"/>
            <w:tcMar>
              <w:top w:w="50" w:type="dxa"/>
              <w:start w:w="70" w:type="dxa"/>
              <w:bottom w:w="50" w:type="dxa"/>
              <w:end w:w="70" w:type="dxa"/>
            </w:tcMar>
          </w:tcPr>
          <w:p>
            <w:pPr>
              <w:spacing w:after="20" w:before="20"/>
            </w:pPr>
            <w:r>
              <w:rPr>
                <w:sz w:val="18"/>
              </w:rPr>
            </w:r>
            <w:r>
              <w:rPr>
                <w:sz w:val="18"/>
              </w:rPr>
              <w:t>19.2.5</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Build tool</w:t>
            </w:r>
          </w:p>
        </w:tc>
        <w:tc>
          <w:tcPr>
            <w:tcW w:type="dxa" w:w="3286"/>
            <w:tcMar>
              <w:top w:w="50" w:type="dxa"/>
              <w:start w:w="70" w:type="dxa"/>
              <w:bottom w:w="50" w:type="dxa"/>
              <w:end w:w="70" w:type="dxa"/>
            </w:tcMar>
            <w:shd w:val="clear" w:color="auto" w:fill="EAF1F8"/>
          </w:tcPr>
          <w:p>
            <w:pPr>
              <w:spacing w:after="20" w:before="20"/>
            </w:pPr>
            <w:r>
              <w:rPr>
                <w:sz w:val="18"/>
              </w:rPr>
            </w:r>
            <w:r>
              <w:rPr>
                <w:sz w:val="18"/>
              </w:rPr>
              <w:t>Vite</w:t>
            </w:r>
          </w:p>
        </w:tc>
        <w:tc>
          <w:tcPr>
            <w:tcW w:type="dxa" w:w="3286"/>
            <w:tcMar>
              <w:top w:w="50" w:type="dxa"/>
              <w:start w:w="70" w:type="dxa"/>
              <w:bottom w:w="50" w:type="dxa"/>
              <w:end w:w="70" w:type="dxa"/>
            </w:tcMar>
            <w:shd w:val="clear" w:color="auto" w:fill="EAF1F8"/>
          </w:tcPr>
          <w:p>
            <w:pPr>
              <w:spacing w:after="20" w:before="20"/>
            </w:pPr>
            <w:r>
              <w:rPr>
                <w:sz w:val="18"/>
              </w:rPr>
            </w:r>
            <w:r>
              <w:rPr>
                <w:sz w:val="18"/>
              </w:rPr>
              <w:t>8.0.10</w:t>
            </w:r>
          </w:p>
        </w:tc>
      </w:tr>
      <w:tr>
        <w:tc>
          <w:tcPr>
            <w:tcW w:type="dxa" w:w="3286"/>
            <w:tcMar>
              <w:top w:w="50" w:type="dxa"/>
              <w:start w:w="70" w:type="dxa"/>
              <w:bottom w:w="50" w:type="dxa"/>
              <w:end w:w="70" w:type="dxa"/>
            </w:tcMar>
          </w:tcPr>
          <w:p>
            <w:pPr>
              <w:spacing w:after="20" w:before="20"/>
            </w:pPr>
            <w:r>
              <w:rPr>
                <w:sz w:val="18"/>
              </w:rPr>
            </w:r>
            <w:r>
              <w:rPr>
                <w:sz w:val="18"/>
              </w:rPr>
              <w:t>Styling</w:t>
            </w:r>
          </w:p>
        </w:tc>
        <w:tc>
          <w:tcPr>
            <w:tcW w:type="dxa" w:w="3286"/>
            <w:tcMar>
              <w:top w:w="50" w:type="dxa"/>
              <w:start w:w="70" w:type="dxa"/>
              <w:bottom w:w="50" w:type="dxa"/>
              <w:end w:w="70" w:type="dxa"/>
            </w:tcMar>
          </w:tcPr>
          <w:p>
            <w:pPr>
              <w:spacing w:after="20" w:before="20"/>
            </w:pPr>
            <w:r>
              <w:rPr>
                <w:sz w:val="18"/>
              </w:rPr>
            </w:r>
            <w:r>
              <w:rPr>
                <w:sz w:val="18"/>
              </w:rPr>
              <w:t>Tailwind CSS</w:t>
            </w:r>
          </w:p>
        </w:tc>
        <w:tc>
          <w:tcPr>
            <w:tcW w:type="dxa" w:w="3286"/>
            <w:tcMar>
              <w:top w:w="50" w:type="dxa"/>
              <w:start w:w="70" w:type="dxa"/>
              <w:bottom w:w="50" w:type="dxa"/>
              <w:end w:w="70" w:type="dxa"/>
            </w:tcMar>
          </w:tcPr>
          <w:p>
            <w:pPr>
              <w:spacing w:after="20" w:before="20"/>
            </w:pPr>
            <w:r>
              <w:rPr>
                <w:sz w:val="18"/>
              </w:rPr>
            </w:r>
            <w:r>
              <w:rPr>
                <w:sz w:val="18"/>
              </w:rPr>
              <w:t>4.2.4</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HTTP client</w:t>
            </w:r>
          </w:p>
        </w:tc>
        <w:tc>
          <w:tcPr>
            <w:tcW w:type="dxa" w:w="3286"/>
            <w:tcMar>
              <w:top w:w="50" w:type="dxa"/>
              <w:start w:w="70" w:type="dxa"/>
              <w:bottom w:w="50" w:type="dxa"/>
              <w:end w:w="70" w:type="dxa"/>
            </w:tcMar>
            <w:shd w:val="clear" w:color="auto" w:fill="EAF1F8"/>
          </w:tcPr>
          <w:p>
            <w:pPr>
              <w:spacing w:after="20" w:before="20"/>
            </w:pPr>
            <w:r>
              <w:rPr>
                <w:sz w:val="18"/>
              </w:rPr>
            </w:r>
            <w:r>
              <w:rPr>
                <w:sz w:val="18"/>
              </w:rPr>
              <w:t>Axios</w:t>
            </w:r>
          </w:p>
        </w:tc>
        <w:tc>
          <w:tcPr>
            <w:tcW w:type="dxa" w:w="3286"/>
            <w:tcMar>
              <w:top w:w="50" w:type="dxa"/>
              <w:start w:w="70" w:type="dxa"/>
              <w:bottom w:w="50" w:type="dxa"/>
              <w:end w:w="70" w:type="dxa"/>
            </w:tcMar>
            <w:shd w:val="clear" w:color="auto" w:fill="EAF1F8"/>
          </w:tcPr>
          <w:p>
            <w:pPr>
              <w:spacing w:after="20" w:before="20"/>
            </w:pPr>
            <w:r>
              <w:rPr>
                <w:sz w:val="18"/>
              </w:rPr>
            </w:r>
            <w:r>
              <w:rPr>
                <w:sz w:val="18"/>
              </w:rPr>
              <w:t>1.15.2</w:t>
            </w:r>
          </w:p>
        </w:tc>
      </w:tr>
      <w:tr>
        <w:tc>
          <w:tcPr>
            <w:tcW w:type="dxa" w:w="3286"/>
            <w:tcMar>
              <w:top w:w="50" w:type="dxa"/>
              <w:start w:w="70" w:type="dxa"/>
              <w:bottom w:w="50" w:type="dxa"/>
              <w:end w:w="70" w:type="dxa"/>
            </w:tcMar>
          </w:tcPr>
          <w:p>
            <w:pPr>
              <w:spacing w:after="20" w:before="20"/>
            </w:pPr>
            <w:r>
              <w:rPr>
                <w:sz w:val="18"/>
              </w:rPr>
            </w:r>
            <w:r>
              <w:rPr>
                <w:sz w:val="18"/>
              </w:rPr>
              <w:t>PDF export</w:t>
            </w:r>
          </w:p>
        </w:tc>
        <w:tc>
          <w:tcPr>
            <w:tcW w:type="dxa" w:w="3286"/>
            <w:tcMar>
              <w:top w:w="50" w:type="dxa"/>
              <w:start w:w="70" w:type="dxa"/>
              <w:bottom w:w="50" w:type="dxa"/>
              <w:end w:w="70" w:type="dxa"/>
            </w:tcMar>
          </w:tcPr>
          <w:p>
            <w:pPr>
              <w:spacing w:after="20" w:before="20"/>
            </w:pPr>
            <w:r>
              <w:rPr>
                <w:sz w:val="18"/>
              </w:rPr>
            </w:r>
            <w:r>
              <w:rPr>
                <w:sz w:val="18"/>
              </w:rPr>
              <w:t>jsPDF</w:t>
            </w:r>
          </w:p>
        </w:tc>
        <w:tc>
          <w:tcPr>
            <w:tcW w:type="dxa" w:w="3286"/>
            <w:tcMar>
              <w:top w:w="50" w:type="dxa"/>
              <w:start w:w="70" w:type="dxa"/>
              <w:bottom w:w="50" w:type="dxa"/>
              <w:end w:w="70" w:type="dxa"/>
            </w:tcMar>
          </w:tcPr>
          <w:p>
            <w:pPr>
              <w:spacing w:after="20" w:before="20"/>
            </w:pPr>
            <w:r>
              <w:rPr>
                <w:sz w:val="18"/>
              </w:rPr>
            </w:r>
            <w:r>
              <w:rPr>
                <w:sz w:val="18"/>
              </w:rPr>
              <w:t>4.2.1</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Backend</w:t>
            </w:r>
          </w:p>
        </w:tc>
        <w:tc>
          <w:tcPr>
            <w:tcW w:type="dxa" w:w="3286"/>
            <w:tcMar>
              <w:top w:w="50" w:type="dxa"/>
              <w:start w:w="70" w:type="dxa"/>
              <w:bottom w:w="50" w:type="dxa"/>
              <w:end w:w="70" w:type="dxa"/>
            </w:tcMar>
            <w:shd w:val="clear" w:color="auto" w:fill="EAF1F8"/>
          </w:tcPr>
          <w:p>
            <w:pPr>
              <w:spacing w:after="20" w:before="20"/>
            </w:pPr>
            <w:r>
              <w:rPr>
                <w:sz w:val="18"/>
              </w:rPr>
            </w:r>
            <w:r>
              <w:rPr>
                <w:sz w:val="18"/>
              </w:rPr>
              <w:t>Node.js + Express</w:t>
            </w:r>
          </w:p>
        </w:tc>
        <w:tc>
          <w:tcPr>
            <w:tcW w:type="dxa" w:w="3286"/>
            <w:tcMar>
              <w:top w:w="50" w:type="dxa"/>
              <w:start w:w="70" w:type="dxa"/>
              <w:bottom w:w="50" w:type="dxa"/>
              <w:end w:w="70" w:type="dxa"/>
            </w:tcMar>
            <w:shd w:val="clear" w:color="auto" w:fill="EAF1F8"/>
          </w:tcPr>
          <w:p>
            <w:pPr>
              <w:spacing w:after="20" w:before="20"/>
            </w:pPr>
            <w:r>
              <w:rPr>
                <w:sz w:val="18"/>
              </w:rPr>
            </w:r>
            <w:r>
              <w:rPr>
                <w:sz w:val="18"/>
              </w:rPr>
              <w:t>Express 5.2.1</w:t>
            </w:r>
          </w:p>
        </w:tc>
      </w:tr>
      <w:tr>
        <w:tc>
          <w:tcPr>
            <w:tcW w:type="dxa" w:w="3286"/>
            <w:tcMar>
              <w:top w:w="50" w:type="dxa"/>
              <w:start w:w="70" w:type="dxa"/>
              <w:bottom w:w="50" w:type="dxa"/>
              <w:end w:w="70" w:type="dxa"/>
            </w:tcMar>
          </w:tcPr>
          <w:p>
            <w:pPr>
              <w:spacing w:after="20" w:before="20"/>
            </w:pPr>
            <w:r>
              <w:rPr>
                <w:sz w:val="18"/>
              </w:rPr>
            </w:r>
            <w:r>
              <w:rPr>
                <w:sz w:val="18"/>
              </w:rPr>
              <w:t>Document DB</w:t>
            </w:r>
          </w:p>
        </w:tc>
        <w:tc>
          <w:tcPr>
            <w:tcW w:type="dxa" w:w="3286"/>
            <w:tcMar>
              <w:top w:w="50" w:type="dxa"/>
              <w:start w:w="70" w:type="dxa"/>
              <w:bottom w:w="50" w:type="dxa"/>
              <w:end w:w="70" w:type="dxa"/>
            </w:tcMar>
          </w:tcPr>
          <w:p>
            <w:pPr>
              <w:spacing w:after="20" w:before="20"/>
            </w:pPr>
            <w:r>
              <w:rPr>
                <w:sz w:val="18"/>
              </w:rPr>
            </w:r>
            <w:r>
              <w:rPr>
                <w:sz w:val="18"/>
              </w:rPr>
              <w:t>MongoDB</w:t>
            </w:r>
          </w:p>
        </w:tc>
        <w:tc>
          <w:tcPr>
            <w:tcW w:type="dxa" w:w="3286"/>
            <w:tcMar>
              <w:top w:w="50" w:type="dxa"/>
              <w:start w:w="70" w:type="dxa"/>
              <w:bottom w:w="50" w:type="dxa"/>
              <w:end w:w="70" w:type="dxa"/>
            </w:tcMar>
          </w:tcPr>
          <w:p>
            <w:pPr>
              <w:spacing w:after="20" w:before="20"/>
            </w:pPr>
            <w:r>
              <w:rPr>
                <w:sz w:val="18"/>
              </w:rPr>
            </w:r>
            <w:r>
              <w:rPr>
                <w:sz w:val="18"/>
              </w:rPr>
              <w:t>8.2.6 local service</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ODM</w:t>
            </w:r>
          </w:p>
        </w:tc>
        <w:tc>
          <w:tcPr>
            <w:tcW w:type="dxa" w:w="3286"/>
            <w:tcMar>
              <w:top w:w="50" w:type="dxa"/>
              <w:start w:w="70" w:type="dxa"/>
              <w:bottom w:w="50" w:type="dxa"/>
              <w:end w:w="70" w:type="dxa"/>
            </w:tcMar>
            <w:shd w:val="clear" w:color="auto" w:fill="EAF1F8"/>
          </w:tcPr>
          <w:p>
            <w:pPr>
              <w:spacing w:after="20" w:before="20"/>
            </w:pPr>
            <w:r>
              <w:rPr>
                <w:sz w:val="18"/>
              </w:rPr>
            </w:r>
            <w:r>
              <w:rPr>
                <w:sz w:val="18"/>
              </w:rPr>
              <w:t>Mongoose</w:t>
            </w:r>
          </w:p>
        </w:tc>
        <w:tc>
          <w:tcPr>
            <w:tcW w:type="dxa" w:w="3286"/>
            <w:tcMar>
              <w:top w:w="50" w:type="dxa"/>
              <w:start w:w="70" w:type="dxa"/>
              <w:bottom w:w="50" w:type="dxa"/>
              <w:end w:w="70" w:type="dxa"/>
            </w:tcMar>
            <w:shd w:val="clear" w:color="auto" w:fill="EAF1F8"/>
          </w:tcPr>
          <w:p>
            <w:pPr>
              <w:spacing w:after="20" w:before="20"/>
            </w:pPr>
            <w:r>
              <w:rPr>
                <w:sz w:val="18"/>
              </w:rPr>
            </w:r>
            <w:r>
              <w:rPr>
                <w:sz w:val="18"/>
              </w:rPr>
              <w:t>9.6.1</w:t>
            </w:r>
          </w:p>
        </w:tc>
      </w:tr>
      <w:tr>
        <w:tc>
          <w:tcPr>
            <w:tcW w:type="dxa" w:w="3286"/>
            <w:tcMar>
              <w:top w:w="50" w:type="dxa"/>
              <w:start w:w="70" w:type="dxa"/>
              <w:bottom w:w="50" w:type="dxa"/>
              <w:end w:w="70" w:type="dxa"/>
            </w:tcMar>
          </w:tcPr>
          <w:p>
            <w:pPr>
              <w:spacing w:after="20" w:before="20"/>
            </w:pPr>
            <w:r>
              <w:rPr>
                <w:sz w:val="18"/>
              </w:rPr>
            </w:r>
            <w:r>
              <w:rPr>
                <w:sz w:val="18"/>
              </w:rPr>
              <w:t>Graph DB</w:t>
            </w:r>
          </w:p>
        </w:tc>
        <w:tc>
          <w:tcPr>
            <w:tcW w:type="dxa" w:w="3286"/>
            <w:tcMar>
              <w:top w:w="50" w:type="dxa"/>
              <w:start w:w="70" w:type="dxa"/>
              <w:bottom w:w="50" w:type="dxa"/>
              <w:end w:w="70" w:type="dxa"/>
            </w:tcMar>
          </w:tcPr>
          <w:p>
            <w:pPr>
              <w:spacing w:after="20" w:before="20"/>
            </w:pPr>
            <w:r>
              <w:rPr>
                <w:sz w:val="18"/>
              </w:rPr>
            </w:r>
            <w:r>
              <w:rPr>
                <w:sz w:val="18"/>
              </w:rPr>
              <w:t>Neo4j</w:t>
            </w:r>
          </w:p>
        </w:tc>
        <w:tc>
          <w:tcPr>
            <w:tcW w:type="dxa" w:w="3286"/>
            <w:tcMar>
              <w:top w:w="50" w:type="dxa"/>
              <w:start w:w="70" w:type="dxa"/>
              <w:bottom w:w="50" w:type="dxa"/>
              <w:end w:w="70" w:type="dxa"/>
            </w:tcMar>
          </w:tcPr>
          <w:p>
            <w:pPr>
              <w:spacing w:after="20" w:before="20"/>
            </w:pPr>
            <w:r>
              <w:rPr>
                <w:sz w:val="18"/>
              </w:rPr>
            </w:r>
            <w:r>
              <w:rPr>
                <w:sz w:val="18"/>
              </w:rPr>
              <w:t>5 Community</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Graph driver</w:t>
            </w:r>
          </w:p>
        </w:tc>
        <w:tc>
          <w:tcPr>
            <w:tcW w:type="dxa" w:w="3286"/>
            <w:tcMar>
              <w:top w:w="50" w:type="dxa"/>
              <w:start w:w="70" w:type="dxa"/>
              <w:bottom w:w="50" w:type="dxa"/>
              <w:end w:w="70" w:type="dxa"/>
            </w:tcMar>
            <w:shd w:val="clear" w:color="auto" w:fill="EAF1F8"/>
          </w:tcPr>
          <w:p>
            <w:pPr>
              <w:spacing w:after="20" w:before="20"/>
            </w:pPr>
            <w:r>
              <w:rPr>
                <w:sz w:val="18"/>
              </w:rPr>
            </w:r>
            <w:r>
              <w:rPr>
                <w:sz w:val="18"/>
              </w:rPr>
              <w:t>neo4j-driver</w:t>
            </w:r>
          </w:p>
        </w:tc>
        <w:tc>
          <w:tcPr>
            <w:tcW w:type="dxa" w:w="3286"/>
            <w:tcMar>
              <w:top w:w="50" w:type="dxa"/>
              <w:start w:w="70" w:type="dxa"/>
              <w:bottom w:w="50" w:type="dxa"/>
              <w:end w:w="70" w:type="dxa"/>
            </w:tcMar>
            <w:shd w:val="clear" w:color="auto" w:fill="EAF1F8"/>
          </w:tcPr>
          <w:p>
            <w:pPr>
              <w:spacing w:after="20" w:before="20"/>
            </w:pPr>
            <w:r>
              <w:rPr>
                <w:sz w:val="18"/>
              </w:rPr>
            </w:r>
            <w:r>
              <w:rPr>
                <w:sz w:val="18"/>
              </w:rPr>
              <w:t>5.28.3</w:t>
            </w:r>
          </w:p>
        </w:tc>
      </w:tr>
      <w:tr>
        <w:tc>
          <w:tcPr>
            <w:tcW w:type="dxa" w:w="3286"/>
            <w:tcMar>
              <w:top w:w="50" w:type="dxa"/>
              <w:start w:w="70" w:type="dxa"/>
              <w:bottom w:w="50" w:type="dxa"/>
              <w:end w:w="70" w:type="dxa"/>
            </w:tcMar>
          </w:tcPr>
          <w:p>
            <w:pPr>
              <w:spacing w:after="20" w:before="20"/>
            </w:pPr>
            <w:r>
              <w:rPr>
                <w:sz w:val="18"/>
              </w:rPr>
            </w:r>
            <w:r>
              <w:rPr>
                <w:sz w:val="18"/>
              </w:rPr>
              <w:t>AI</w:t>
            </w:r>
          </w:p>
        </w:tc>
        <w:tc>
          <w:tcPr>
            <w:tcW w:type="dxa" w:w="3286"/>
            <w:tcMar>
              <w:top w:w="50" w:type="dxa"/>
              <w:start w:w="70" w:type="dxa"/>
              <w:bottom w:w="50" w:type="dxa"/>
              <w:end w:w="70" w:type="dxa"/>
            </w:tcMar>
          </w:tcPr>
          <w:p>
            <w:pPr>
              <w:spacing w:after="20" w:before="20"/>
            </w:pPr>
            <w:r>
              <w:rPr>
                <w:sz w:val="18"/>
              </w:rPr>
            </w:r>
            <w:r>
              <w:rPr>
                <w:sz w:val="18"/>
              </w:rPr>
              <w:t>OpenAI API</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gpt-4o-mini</w:t>
            </w:r>
            <w:r>
              <w:rPr>
                <w:sz w:val="18"/>
              </w:rPr>
              <w:t xml:space="preserve">, </w:t>
            </w:r>
            <w:r>
              <w:rPr>
                <w:rFonts w:ascii="Consolas" w:hAnsi="Consolas"/>
                <w:color w:val="9C1B1B"/>
                <w:sz w:val="18"/>
              </w:rPr>
              <w:t>text-embedding-3-small</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NLP</w:t>
            </w:r>
          </w:p>
        </w:tc>
        <w:tc>
          <w:tcPr>
            <w:tcW w:type="dxa" w:w="3286"/>
            <w:tcMar>
              <w:top w:w="50" w:type="dxa"/>
              <w:start w:w="70" w:type="dxa"/>
              <w:bottom w:w="50" w:type="dxa"/>
              <w:end w:w="70" w:type="dxa"/>
            </w:tcMar>
            <w:shd w:val="clear" w:color="auto" w:fill="EAF1F8"/>
          </w:tcPr>
          <w:p>
            <w:pPr>
              <w:spacing w:after="20" w:before="20"/>
            </w:pPr>
            <w:r>
              <w:rPr>
                <w:sz w:val="18"/>
              </w:rPr>
            </w:r>
            <w:r>
              <w:rPr>
                <w:sz w:val="18"/>
              </w:rPr>
              <w:t>natural</w:t>
            </w:r>
          </w:p>
        </w:tc>
        <w:tc>
          <w:tcPr>
            <w:tcW w:type="dxa" w:w="3286"/>
            <w:tcMar>
              <w:top w:w="50" w:type="dxa"/>
              <w:start w:w="70" w:type="dxa"/>
              <w:bottom w:w="50" w:type="dxa"/>
              <w:end w:w="70" w:type="dxa"/>
            </w:tcMar>
            <w:shd w:val="clear" w:color="auto" w:fill="EAF1F8"/>
          </w:tcPr>
          <w:p>
            <w:pPr>
              <w:spacing w:after="20" w:before="20"/>
            </w:pPr>
            <w:r>
              <w:rPr>
                <w:sz w:val="18"/>
              </w:rPr>
            </w:r>
            <w:r>
              <w:rPr>
                <w:sz w:val="18"/>
              </w:rPr>
              <w:t>8.1.1</w:t>
            </w:r>
          </w:p>
        </w:tc>
      </w:tr>
      <w:tr>
        <w:tc>
          <w:tcPr>
            <w:tcW w:type="dxa" w:w="3286"/>
            <w:tcMar>
              <w:top w:w="50" w:type="dxa"/>
              <w:start w:w="70" w:type="dxa"/>
              <w:bottom w:w="50" w:type="dxa"/>
              <w:end w:w="70" w:type="dxa"/>
            </w:tcMar>
          </w:tcPr>
          <w:p>
            <w:pPr>
              <w:spacing w:after="20" w:before="20"/>
            </w:pPr>
            <w:r>
              <w:rPr>
                <w:sz w:val="18"/>
              </w:rPr>
            </w:r>
            <w:r>
              <w:rPr>
                <w:sz w:val="18"/>
              </w:rPr>
              <w:t>File parsing</w:t>
            </w:r>
          </w:p>
        </w:tc>
        <w:tc>
          <w:tcPr>
            <w:tcW w:type="dxa" w:w="3286"/>
            <w:tcMar>
              <w:top w:w="50" w:type="dxa"/>
              <w:start w:w="70" w:type="dxa"/>
              <w:bottom w:w="50" w:type="dxa"/>
              <w:end w:w="70" w:type="dxa"/>
            </w:tcMar>
          </w:tcPr>
          <w:p>
            <w:pPr>
              <w:spacing w:after="20" w:before="20"/>
            </w:pPr>
            <w:r>
              <w:rPr>
                <w:sz w:val="18"/>
              </w:rPr>
            </w:r>
            <w:r>
              <w:rPr>
                <w:sz w:val="18"/>
              </w:rPr>
              <w:t>pdf-parse, mammoth</w:t>
            </w:r>
          </w:p>
        </w:tc>
        <w:tc>
          <w:tcPr>
            <w:tcW w:type="dxa" w:w="3286"/>
            <w:tcMar>
              <w:top w:w="50" w:type="dxa"/>
              <w:start w:w="70" w:type="dxa"/>
              <w:bottom w:w="50" w:type="dxa"/>
              <w:end w:w="70" w:type="dxa"/>
            </w:tcMar>
          </w:tcPr>
          <w:p>
            <w:pPr>
              <w:spacing w:after="20" w:before="20"/>
            </w:pPr>
            <w:r>
              <w:rPr>
                <w:sz w:val="18"/>
              </w:rPr>
            </w:r>
            <w:r>
              <w:rPr>
                <w:sz w:val="18"/>
              </w:rPr>
              <w:t>PDF and DOCX</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Upload</w:t>
            </w:r>
          </w:p>
        </w:tc>
        <w:tc>
          <w:tcPr>
            <w:tcW w:type="dxa" w:w="3286"/>
            <w:tcMar>
              <w:top w:w="50" w:type="dxa"/>
              <w:start w:w="70" w:type="dxa"/>
              <w:bottom w:w="50" w:type="dxa"/>
              <w:end w:w="70" w:type="dxa"/>
            </w:tcMar>
            <w:shd w:val="clear" w:color="auto" w:fill="EAF1F8"/>
          </w:tcPr>
          <w:p>
            <w:pPr>
              <w:spacing w:after="20" w:before="20"/>
            </w:pPr>
            <w:r>
              <w:rPr>
                <w:sz w:val="18"/>
              </w:rPr>
            </w:r>
            <w:r>
              <w:rPr>
                <w:sz w:val="18"/>
              </w:rPr>
              <w:t>multer</w:t>
            </w:r>
          </w:p>
        </w:tc>
        <w:tc>
          <w:tcPr>
            <w:tcW w:type="dxa" w:w="3286"/>
            <w:tcMar>
              <w:top w:w="50" w:type="dxa"/>
              <w:start w:w="70" w:type="dxa"/>
              <w:bottom w:w="50" w:type="dxa"/>
              <w:end w:w="70" w:type="dxa"/>
            </w:tcMar>
            <w:shd w:val="clear" w:color="auto" w:fill="EAF1F8"/>
          </w:tcPr>
          <w:p>
            <w:pPr>
              <w:spacing w:after="20" w:before="20"/>
            </w:pPr>
            <w:r>
              <w:rPr>
                <w:sz w:val="18"/>
              </w:rPr>
            </w:r>
            <w:r>
              <w:rPr>
                <w:sz w:val="18"/>
              </w:rPr>
              <w:t>2.1.1</w:t>
            </w:r>
          </w:p>
        </w:tc>
      </w:tr>
      <w:tr>
        <w:tc>
          <w:tcPr>
            <w:tcW w:type="dxa" w:w="3286"/>
            <w:tcMar>
              <w:top w:w="50" w:type="dxa"/>
              <w:start w:w="70" w:type="dxa"/>
              <w:bottom w:w="50" w:type="dxa"/>
              <w:end w:w="70" w:type="dxa"/>
            </w:tcMar>
          </w:tcPr>
          <w:p>
            <w:pPr>
              <w:spacing w:after="20" w:before="20"/>
            </w:pPr>
            <w:r>
              <w:rPr>
                <w:sz w:val="18"/>
              </w:rPr>
            </w:r>
            <w:r>
              <w:rPr>
                <w:sz w:val="18"/>
              </w:rPr>
              <w:t>Security</w:t>
            </w:r>
          </w:p>
        </w:tc>
        <w:tc>
          <w:tcPr>
            <w:tcW w:type="dxa" w:w="3286"/>
            <w:tcMar>
              <w:top w:w="50" w:type="dxa"/>
              <w:start w:w="70" w:type="dxa"/>
              <w:bottom w:w="50" w:type="dxa"/>
              <w:end w:w="70" w:type="dxa"/>
            </w:tcMar>
          </w:tcPr>
          <w:p>
            <w:pPr>
              <w:spacing w:after="20" w:before="20"/>
            </w:pPr>
            <w:r>
              <w:rPr>
                <w:sz w:val="18"/>
              </w:rPr>
            </w:r>
            <w:r>
              <w:rPr>
                <w:sz w:val="18"/>
              </w:rPr>
              <w:t>helmet, cors</w:t>
            </w:r>
          </w:p>
        </w:tc>
        <w:tc>
          <w:tcPr>
            <w:tcW w:type="dxa" w:w="3286"/>
            <w:tcMar>
              <w:top w:w="50" w:type="dxa"/>
              <w:start w:w="70" w:type="dxa"/>
              <w:bottom w:w="50" w:type="dxa"/>
              <w:end w:w="70" w:type="dxa"/>
            </w:tcMar>
          </w:tcPr>
          <w:p>
            <w:pPr>
              <w:spacing w:after="20" w:before="20"/>
            </w:pPr>
            <w:r>
              <w:rPr>
                <w:sz w:val="18"/>
              </w:rPr>
            </w:r>
            <w:r>
              <w:rPr>
                <w:sz w:val="18"/>
              </w:rPr>
              <w:t>Headers and allowed origins</w:t>
            </w:r>
          </w:p>
        </w:tc>
      </w:tr>
    </w:tbl>
    <w:p>
      <w:pPr>
        <w:spacing w:after="40"/>
      </w:pPr>
    </w:p>
    <w:p>
      <w:pPr>
        <w:pStyle w:val="Heading2"/>
      </w:pPr>
      <w:r>
        <w:t>10.2 Project Structure</w:t>
      </w:r>
    </w:p>
    <w:p>
      <w:pPr>
        <w:shd w:val="clear" w:color="auto" w:fill="F4F6F8"/>
        <w:spacing w:before="60" w:after="120" w:line="240" w:lineRule="auto"/>
        <w:ind w:left="142" w:right="142"/>
      </w:pPr>
      <w:r>
        <w:rPr>
          <w:rFonts w:ascii="Consolas" w:hAnsi="Consolas"/>
          <w:sz w:val="17"/>
        </w:rPr>
        <w:t>Resume_Analyzer/</w:t>
        <w:br/>
      </w:r>
      <w:r>
        <w:rPr>
          <w:rFonts w:ascii="Consolas" w:hAnsi="Consolas"/>
          <w:sz w:val="17"/>
        </w:rPr>
        <w:t>├── backend/</w:t>
        <w:br/>
      </w:r>
      <w:r>
        <w:rPr>
          <w:rFonts w:ascii="Consolas" w:hAnsi="Consolas"/>
          <w:sz w:val="17"/>
        </w:rPr>
        <w:t>│   ├── config/</w:t>
        <w:br/>
      </w:r>
      <w:r>
        <w:rPr>
          <w:rFonts w:ascii="Consolas" w:hAnsi="Consolas"/>
          <w:sz w:val="17"/>
        </w:rPr>
        <w:t>│   │   ├── db.js                 # MongoDB connection, status, index sync</w:t>
        <w:br/>
      </w:r>
      <w:r>
        <w:rPr>
          <w:rFonts w:ascii="Consolas" w:hAnsi="Consolas"/>
          <w:sz w:val="17"/>
        </w:rPr>
        <w:t>│   │   └── neo4j.js              # Neo4j driver, constraints, reconnect</w:t>
        <w:br/>
      </w:r>
      <w:r>
        <w:rPr>
          <w:rFonts w:ascii="Consolas" w:hAnsi="Consolas"/>
          <w:sz w:val="17"/>
        </w:rPr>
        <w:t>│   ├── controllers/</w:t>
        <w:br/>
      </w:r>
      <w:r>
        <w:rPr>
          <w:rFonts w:ascii="Consolas" w:hAnsi="Consolas"/>
          <w:sz w:val="17"/>
        </w:rPr>
        <w:t>│   │   ├── resumeController.js</w:t>
        <w:br/>
      </w:r>
      <w:r>
        <w:rPr>
          <w:rFonts w:ascii="Consolas" w:hAnsi="Consolas"/>
          <w:sz w:val="17"/>
        </w:rPr>
        <w:t>│   │   ├── coverLetterController.js</w:t>
        <w:br/>
      </w:r>
      <w:r>
        <w:rPr>
          <w:rFonts w:ascii="Consolas" w:hAnsi="Consolas"/>
          <w:sz w:val="17"/>
        </w:rPr>
        <w:t>│   │   ├── interviewController.js</w:t>
        <w:br/>
      </w:r>
      <w:r>
        <w:rPr>
          <w:rFonts w:ascii="Consolas" w:hAnsi="Consolas"/>
          <w:sz w:val="17"/>
        </w:rPr>
        <w:t>│   │   └── graphController.js</w:t>
        <w:br/>
      </w:r>
      <w:r>
        <w:rPr>
          <w:rFonts w:ascii="Consolas" w:hAnsi="Consolas"/>
          <w:sz w:val="17"/>
        </w:rPr>
        <w:t>│   ├── data/</w:t>
        <w:br/>
      </w:r>
      <w:r>
        <w:rPr>
          <w:rFonts w:ascii="Consolas" w:hAnsi="Consolas"/>
          <w:sz w:val="17"/>
        </w:rPr>
        <w:t>│   │   └── skillCatalog.js       # 14 roles / 232 requirements / 131 skills</w:t>
        <w:br/>
      </w:r>
      <w:r>
        <w:rPr>
          <w:rFonts w:ascii="Consolas" w:hAnsi="Consolas"/>
          <w:sz w:val="17"/>
        </w:rPr>
        <w:t>│   ├── middleware/</w:t>
        <w:br/>
      </w:r>
      <w:r>
        <w:rPr>
          <w:rFonts w:ascii="Consolas" w:hAnsi="Consolas"/>
          <w:sz w:val="17"/>
        </w:rPr>
        <w:t>│   │   └── upload.js             # multer memory upload</w:t>
        <w:br/>
      </w:r>
      <w:r>
        <w:rPr>
          <w:rFonts w:ascii="Consolas" w:hAnsi="Consolas"/>
          <w:sz w:val="17"/>
        </w:rPr>
        <w:t>│   ├── models/</w:t>
        <w:br/>
      </w:r>
      <w:r>
        <w:rPr>
          <w:rFonts w:ascii="Consolas" w:hAnsi="Consolas"/>
          <w:sz w:val="17"/>
        </w:rPr>
        <w:t>│   │   ├── Resume.js</w:t>
        <w:br/>
      </w:r>
      <w:r>
        <w:rPr>
          <w:rFonts w:ascii="Consolas" w:hAnsi="Consolas"/>
          <w:sz w:val="17"/>
        </w:rPr>
        <w:t>│   │   ├── CoverLetter.js</w:t>
        <w:br/>
      </w:r>
      <w:r>
        <w:rPr>
          <w:rFonts w:ascii="Consolas" w:hAnsi="Consolas"/>
          <w:sz w:val="17"/>
        </w:rPr>
        <w:t>│   │   └── InterviewSession.js</w:t>
        <w:br/>
      </w:r>
      <w:r>
        <w:rPr>
          <w:rFonts w:ascii="Consolas" w:hAnsi="Consolas"/>
          <w:sz w:val="17"/>
        </w:rPr>
        <w:t>│   ├── routes/</w:t>
        <w:br/>
      </w:r>
      <w:r>
        <w:rPr>
          <w:rFonts w:ascii="Consolas" w:hAnsi="Consolas"/>
          <w:sz w:val="17"/>
        </w:rPr>
        <w:t>│   │   ├── resume.js</w:t>
        <w:br/>
      </w:r>
      <w:r>
        <w:rPr>
          <w:rFonts w:ascii="Consolas" w:hAnsi="Consolas"/>
          <w:sz w:val="17"/>
        </w:rPr>
        <w:t>│   │   ├── coverLetter.js</w:t>
        <w:br/>
      </w:r>
      <w:r>
        <w:rPr>
          <w:rFonts w:ascii="Consolas" w:hAnsi="Consolas"/>
          <w:sz w:val="17"/>
        </w:rPr>
        <w:t>│   │   ├── interview.js</w:t>
        <w:br/>
      </w:r>
      <w:r>
        <w:rPr>
          <w:rFonts w:ascii="Consolas" w:hAnsi="Consolas"/>
          <w:sz w:val="17"/>
        </w:rPr>
        <w:t>│   │   └── graph.js</w:t>
        <w:br/>
      </w:r>
      <w:r>
        <w:rPr>
          <w:rFonts w:ascii="Consolas" w:hAnsi="Consolas"/>
          <w:sz w:val="17"/>
        </w:rPr>
        <w:t>│   ├── scripts/</w:t>
        <w:br/>
      </w:r>
      <w:r>
        <w:rPr>
          <w:rFonts w:ascii="Consolas" w:hAnsi="Consolas"/>
          <w:sz w:val="17"/>
        </w:rPr>
        <w:t>│   │   ├── seedGraph.js</w:t>
        <w:br/>
      </w:r>
      <w:r>
        <w:rPr>
          <w:rFonts w:ascii="Consolas" w:hAnsi="Consolas"/>
          <w:sz w:val="17"/>
        </w:rPr>
        <w:t>│   │   ├── seedDemo.js</w:t>
        <w:br/>
      </w:r>
      <w:r>
        <w:rPr>
          <w:rFonts w:ascii="Consolas" w:hAnsi="Consolas"/>
          <w:sz w:val="17"/>
        </w:rPr>
        <w:t>│   │   ├── verifyDatabases.js</w:t>
        <w:br/>
      </w:r>
      <w:r>
        <w:rPr>
          <w:rFonts w:ascii="Consolas" w:hAnsi="Consolas"/>
          <w:sz w:val="17"/>
        </w:rPr>
        <w:t>│   │   └── crudDemo.js</w:t>
        <w:br/>
      </w:r>
      <w:r>
        <w:rPr>
          <w:rFonts w:ascii="Consolas" w:hAnsi="Consolas"/>
          <w:sz w:val="17"/>
        </w:rPr>
        <w:t>│   ├── services/</w:t>
        <w:br/>
      </w:r>
      <w:r>
        <w:rPr>
          <w:rFonts w:ascii="Consolas" w:hAnsi="Consolas"/>
          <w:sz w:val="17"/>
        </w:rPr>
        <w:t>│   │   └── graphService.js       # sync + Cypher insights</w:t>
        <w:br/>
      </w:r>
      <w:r>
        <w:rPr>
          <w:rFonts w:ascii="Consolas" w:hAnsi="Consolas"/>
          <w:sz w:val="17"/>
        </w:rPr>
        <w:t>│   ├── utils/</w:t>
        <w:br/>
      </w:r>
      <w:r>
        <w:rPr>
          <w:rFonts w:ascii="Consolas" w:hAnsi="Consolas"/>
          <w:sz w:val="17"/>
        </w:rPr>
        <w:t>│   │   ├── openaiHelper.js</w:t>
        <w:br/>
      </w:r>
      <w:r>
        <w:rPr>
          <w:rFonts w:ascii="Consolas" w:hAnsi="Consolas"/>
          <w:sz w:val="17"/>
        </w:rPr>
        <w:t>│   │   ├── pdfParser.js</w:t>
        <w:br/>
      </w:r>
      <w:r>
        <w:rPr>
          <w:rFonts w:ascii="Consolas" w:hAnsi="Consolas"/>
          <w:sz w:val="17"/>
        </w:rPr>
        <w:t>│   │   └── scoringEngine.js</w:t>
        <w:br/>
      </w:r>
      <w:r>
        <w:rPr>
          <w:rFonts w:ascii="Consolas" w:hAnsi="Consolas"/>
          <w:sz w:val="17"/>
        </w:rPr>
        <w:t>│   ├── .env.example</w:t>
        <w:br/>
      </w:r>
      <w:r>
        <w:rPr>
          <w:rFonts w:ascii="Consolas" w:hAnsi="Consolas"/>
          <w:sz w:val="17"/>
        </w:rPr>
        <w:t>│   └── server.js</w:t>
        <w:br/>
      </w:r>
      <w:r>
        <w:rPr>
          <w:rFonts w:ascii="Consolas" w:hAnsi="Consolas"/>
          <w:sz w:val="17"/>
        </w:rPr>
        <w:t>├── frontend/</w:t>
        <w:br/>
      </w:r>
      <w:r>
        <w:rPr>
          <w:rFonts w:ascii="Consolas" w:hAnsi="Consolas"/>
          <w:sz w:val="17"/>
        </w:rPr>
        <w:t>│   ├── src/</w:t>
        <w:br/>
      </w:r>
      <w:r>
        <w:rPr>
          <w:rFonts w:ascii="Consolas" w:hAnsi="Consolas"/>
          <w:sz w:val="17"/>
        </w:rPr>
        <w:t>│   │   ├── components/</w:t>
        <w:br/>
      </w:r>
      <w:r>
        <w:rPr>
          <w:rFonts w:ascii="Consolas" w:hAnsi="Consolas"/>
          <w:sz w:val="17"/>
        </w:rPr>
        <w:t>│   │   │   ├── DatabaseStatus.jsx</w:t>
        <w:br/>
      </w:r>
      <w:r>
        <w:rPr>
          <w:rFonts w:ascii="Consolas" w:hAnsi="Consolas"/>
          <w:sz w:val="17"/>
        </w:rPr>
        <w:t>│   │   │   ├── GraphInsights.jsx</w:t>
        <w:br/>
      </w:r>
      <w:r>
        <w:rPr>
          <w:rFonts w:ascii="Consolas" w:hAnsi="Consolas"/>
          <w:sz w:val="17"/>
        </w:rPr>
        <w:t>│   │   │   ├── ATSHighlighter.jsx</w:t>
        <w:br/>
      </w:r>
      <w:r>
        <w:rPr>
          <w:rFonts w:ascii="Consolas" w:hAnsi="Consolas"/>
          <w:sz w:val="17"/>
        </w:rPr>
        <w:t>│   │   │   ├── ScoreDisplay.jsx</w:t>
        <w:br/>
      </w:r>
      <w:r>
        <w:rPr>
          <w:rFonts w:ascii="Consolas" w:hAnsi="Consolas"/>
          <w:sz w:val="17"/>
        </w:rPr>
        <w:t>│   │   │   └── AnswerScorer.jsx</w:t>
        <w:br/>
      </w:r>
      <w:r>
        <w:rPr>
          <w:rFonts w:ascii="Consolas" w:hAnsi="Consolas"/>
          <w:sz w:val="17"/>
        </w:rPr>
        <w:t>│   │   ├── pages/</w:t>
        <w:br/>
      </w:r>
      <w:r>
        <w:rPr>
          <w:rFonts w:ascii="Consolas" w:hAnsi="Consolas"/>
          <w:sz w:val="17"/>
        </w:rPr>
        <w:t>│   │   │   ├── Home.jsx</w:t>
        <w:br/>
      </w:r>
      <w:r>
        <w:rPr>
          <w:rFonts w:ascii="Consolas" w:hAnsi="Consolas"/>
          <w:sz w:val="17"/>
        </w:rPr>
        <w:t>│   │   │   ├── ResumePage.jsx</w:t>
        <w:br/>
      </w:r>
      <w:r>
        <w:rPr>
          <w:rFonts w:ascii="Consolas" w:hAnsi="Consolas"/>
          <w:sz w:val="17"/>
        </w:rPr>
        <w:t>│   │   │   ├── CoverLetterPage.jsx</w:t>
        <w:br/>
      </w:r>
      <w:r>
        <w:rPr>
          <w:rFonts w:ascii="Consolas" w:hAnsi="Consolas"/>
          <w:sz w:val="17"/>
        </w:rPr>
        <w:t>│   │   │   ├── InterviewPage.jsx</w:t>
        <w:br/>
      </w:r>
      <w:r>
        <w:rPr>
          <w:rFonts w:ascii="Consolas" w:hAnsi="Consolas"/>
          <w:sz w:val="17"/>
        </w:rPr>
        <w:t>│   │   │   └── AnswerPage.jsx</w:t>
        <w:br/>
      </w:r>
      <w:r>
        <w:rPr>
          <w:rFonts w:ascii="Consolas" w:hAnsi="Consolas"/>
          <w:sz w:val="17"/>
        </w:rPr>
        <w:t>│   │   └── services/api.js</w:t>
        <w:br/>
      </w:r>
      <w:r>
        <w:rPr>
          <w:rFonts w:ascii="Consolas" w:hAnsi="Consolas"/>
          <w:sz w:val="17"/>
        </w:rPr>
        <w:t>│   └── .env.example</w:t>
        <w:br/>
      </w:r>
      <w:r>
        <w:rPr>
          <w:rFonts w:ascii="Consolas" w:hAnsi="Consolas"/>
          <w:sz w:val="17"/>
        </w:rPr>
        <w:t>├── docker-compose.yml</w:t>
        <w:br/>
      </w:r>
      <w:r>
        <w:rPr>
          <w:rFonts w:ascii="Consolas" w:hAnsi="Consolas"/>
          <w:sz w:val="17"/>
        </w:rPr>
        <w:t>├── .env.example</w:t>
        <w:br/>
      </w:r>
      <w:r>
        <w:rPr>
          <w:rFonts w:ascii="Consolas" w:hAnsi="Consolas"/>
          <w:sz w:val="17"/>
        </w:rPr>
        <w:t>├── README.md</w:t>
        <w:br/>
      </w:r>
      <w:r>
        <w:rPr>
          <w:rFonts w:ascii="Consolas" w:hAnsi="Consolas"/>
          <w:sz w:val="17"/>
        </w:rPr>
        <w:t>└── DEMO_COMMANDS.md</w:t>
      </w:r>
    </w:p>
    <w:p>
      <w:pPr>
        <w:pStyle w:val="Heading2"/>
      </w:pPr>
      <w:r>
        <w:t>10.3 Backend Implementation</w:t>
      </w:r>
    </w:p>
    <w:p>
      <w:pPr>
        <w:pStyle w:val="Heading3"/>
      </w:pPr>
      <w:r>
        <w:t>10.3.1 Server Bootstrap</w:t>
      </w:r>
    </w:p>
    <w:p>
      <w:r>
        <w:rPr>
          <w:rFonts w:ascii="Consolas" w:hAnsi="Consolas"/>
          <w:color w:val="9C1B1B"/>
          <w:sz w:val="19"/>
        </w:rPr>
        <w:t>server.js</w:t>
      </w:r>
      <w:r>
        <w:t xml:space="preserve"> loads environment variables, configures Helmet and CORS, parses JSON, mounts routes, exposes </w:t>
      </w:r>
      <w:r>
        <w:rPr>
          <w:rFonts w:ascii="Consolas" w:hAnsi="Consolas"/>
          <w:color w:val="9C1B1B"/>
          <w:sz w:val="19"/>
        </w:rPr>
        <w:t>/api/health</w:t>
      </w:r>
      <w:r>
        <w:t>, starts the server, connects to MongoDB and Neo4j in the background, seeds the graph catalog, and installs graceful shutdown handlers.</w:t>
      </w:r>
    </w:p>
    <w:p>
      <w:pPr>
        <w:shd w:val="clear" w:color="auto" w:fill="F4F6F8"/>
        <w:spacing w:before="60" w:after="120" w:line="240" w:lineRule="auto"/>
        <w:ind w:left="142" w:right="142"/>
      </w:pPr>
      <w:r>
        <w:rPr>
          <w:rFonts w:ascii="Consolas" w:hAnsi="Consolas"/>
          <w:sz w:val="17"/>
        </w:rPr>
        <w:t>app.get('/api/health', (req, res) =&gt; {</w:t>
        <w:br/>
      </w:r>
      <w:r>
        <w:rPr>
          <w:rFonts w:ascii="Consolas" w:hAnsi="Consolas"/>
          <w:sz w:val="17"/>
        </w:rPr>
        <w:t xml:space="preserve">  const mongodb = getMongoStatus();</w:t>
        <w:br/>
      </w:r>
      <w:r>
        <w:rPr>
          <w:rFonts w:ascii="Consolas" w:hAnsi="Consolas"/>
          <w:sz w:val="17"/>
        </w:rPr>
        <w:t xml:space="preserve">  const neo4j = getNeo4jStatus();</w:t>
        <w:br/>
      </w:r>
      <w:r>
        <w:rPr>
          <w:rFonts w:ascii="Consolas" w:hAnsi="Consolas"/>
          <w:sz w:val="17"/>
        </w:rPr>
        <w:t xml:space="preserve">  res.json({</w:t>
        <w:br/>
      </w:r>
      <w:r>
        <w:rPr>
          <w:rFonts w:ascii="Consolas" w:hAnsi="Consolas"/>
          <w:sz w:val="17"/>
        </w:rPr>
        <w:t xml:space="preserve">    success: true,</w:t>
        <w:br/>
      </w:r>
      <w:r>
        <w:rPr>
          <w:rFonts w:ascii="Consolas" w:hAnsi="Consolas"/>
          <w:sz w:val="17"/>
        </w:rPr>
        <w:t xml:space="preserve">    databases: { mongodb, neo4j },</w:t>
        <w:br/>
      </w:r>
      <w:r>
        <w:rPr>
          <w:rFonts w:ascii="Consolas" w:hAnsi="Consolas"/>
          <w:sz w:val="17"/>
        </w:rPr>
        <w:t xml:space="preserve">    status: mongodb.connected</w:t>
        <w:br/>
      </w:r>
      <w:r>
        <w:rPr>
          <w:rFonts w:ascii="Consolas" w:hAnsi="Consolas"/>
          <w:sz w:val="17"/>
        </w:rPr>
        <w:t xml:space="preserve">      ? (neo4j.connected ? 'healthy' : 'degraded')</w:t>
        <w:br/>
      </w:r>
      <w:r>
        <w:rPr>
          <w:rFonts w:ascii="Consolas" w:hAnsi="Consolas"/>
          <w:sz w:val="17"/>
        </w:rPr>
        <w:t xml:space="preserve">      : 'degraded',</w:t>
        <w:br/>
      </w:r>
      <w:r>
        <w:rPr>
          <w:rFonts w:ascii="Consolas" w:hAnsi="Consolas"/>
          <w:sz w:val="17"/>
        </w:rPr>
        <w:t xml:space="preserve">  });</w:t>
        <w:br/>
      </w:r>
      <w:r>
        <w:rPr>
          <w:rFonts w:ascii="Consolas" w:hAnsi="Consolas"/>
          <w:sz w:val="17"/>
        </w:rPr>
        <w:t>});</w:t>
      </w:r>
    </w:p>
    <w:p>
      <w:pPr>
        <w:pStyle w:val="Heading3"/>
      </w:pPr>
      <w:r>
        <w:t>10.3.2 MongoDB Connection</w:t>
      </w:r>
    </w:p>
    <w:p>
      <w:r>
        <w:rPr>
          <w:rFonts w:ascii="Consolas" w:hAnsi="Consolas"/>
          <w:color w:val="9C1B1B"/>
          <w:sz w:val="19"/>
        </w:rPr>
        <w:t>config/db.js</w:t>
      </w:r>
      <w:r>
        <w:t xml:space="preserve"> connects with a 10-second server-selection timeout, a pool size of 10, and </w:t>
      </w:r>
      <w:r>
        <w:rPr>
          <w:rFonts w:ascii="Consolas" w:hAnsi="Consolas"/>
          <w:color w:val="9C1B1B"/>
          <w:sz w:val="19"/>
        </w:rPr>
        <w:t>bufferCommands = false</w:t>
      </w:r>
      <w:r>
        <w:t xml:space="preserve"> so requests fail fast when MongoDB is down. After connecting, it synchronises all Mongoose indexes.</w:t>
      </w:r>
    </w:p>
    <w:p>
      <w:pPr>
        <w:shd w:val="clear" w:color="auto" w:fill="F4F6F8"/>
        <w:spacing w:before="60" w:after="120" w:line="240" w:lineRule="auto"/>
        <w:ind w:left="142" w:right="142"/>
      </w:pPr>
      <w:r>
        <w:rPr>
          <w:rFonts w:ascii="Consolas" w:hAnsi="Consolas"/>
          <w:sz w:val="17"/>
        </w:rPr>
        <w:t>const conn = await mongoose.connect(uri, {</w:t>
        <w:br/>
      </w:r>
      <w:r>
        <w:rPr>
          <w:rFonts w:ascii="Consolas" w:hAnsi="Consolas"/>
          <w:sz w:val="17"/>
        </w:rPr>
        <w:t xml:space="preserve">  serverSelectionTimeoutMS: 10_000,</w:t>
        <w:br/>
      </w:r>
      <w:r>
        <w:rPr>
          <w:rFonts w:ascii="Consolas" w:hAnsi="Consolas"/>
          <w:sz w:val="17"/>
        </w:rPr>
        <w:t xml:space="preserve">  maxPoolSize: 10,</w:t>
        <w:br/>
      </w:r>
      <w:r>
        <w:rPr>
          <w:rFonts w:ascii="Consolas" w:hAnsi="Consolas"/>
          <w:sz w:val="17"/>
        </w:rPr>
        <w:t>});</w:t>
        <w:br/>
      </w:r>
      <w:r>
        <w:rPr>
          <w:rFonts w:ascii="Consolas" w:hAnsi="Consolas"/>
          <w:sz w:val="17"/>
        </w:rPr>
        <w:t>await syncModelIndexes();</w:t>
      </w:r>
    </w:p>
    <w:p>
      <w:pPr>
        <w:pStyle w:val="Heading3"/>
      </w:pPr>
      <w:r>
        <w:t>10.3.3 Neo4j Connection and Constraints</w:t>
      </w:r>
    </w:p>
    <w:p>
      <w:r>
        <w:rPr>
          <w:rFonts w:ascii="Consolas" w:hAnsi="Consolas"/>
          <w:color w:val="9C1B1B"/>
          <w:sz w:val="19"/>
        </w:rPr>
        <w:t>config/neo4j.js</w:t>
      </w:r>
      <w:r>
        <w:t xml:space="preserve"> verifies connectivity, creates uniqueness constraints, uses read/write transactions, and retries at most once every 60 seconds. The app continues if Neo4j is unavailable.</w:t>
      </w:r>
    </w:p>
    <w:p>
      <w:pPr>
        <w:shd w:val="clear" w:color="auto" w:fill="F4F6F8"/>
        <w:spacing w:before="60" w:after="120" w:line="240" w:lineRule="auto"/>
        <w:ind w:left="142" w:right="142"/>
      </w:pPr>
      <w:r>
        <w:rPr>
          <w:rFonts w:ascii="Consolas" w:hAnsi="Consolas"/>
          <w:sz w:val="17"/>
        </w:rPr>
        <w:t>const constraints = [</w:t>
        <w:br/>
      </w:r>
      <w:r>
        <w:rPr>
          <w:rFonts w:ascii="Consolas" w:hAnsi="Consolas"/>
          <w:sz w:val="17"/>
        </w:rPr>
        <w:t xml:space="preserve">  'CREATE CONSTRAINT resume_mongo_id IF NOT EXISTS FOR (r:Resume) REQUIRE r.mongoId IS UNIQUE',</w:t>
        <w:br/>
      </w:r>
      <w:r>
        <w:rPr>
          <w:rFonts w:ascii="Consolas" w:hAnsi="Consolas"/>
          <w:sz w:val="17"/>
        </w:rPr>
        <w:t xml:space="preserve">  'CREATE CONSTRAINT skill_key IF NOT EXISTS FOR (s:Skill) REQUIRE s.key IS UNIQUE',</w:t>
        <w:br/>
      </w:r>
      <w:r>
        <w:rPr>
          <w:rFonts w:ascii="Consolas" w:hAnsi="Consolas"/>
          <w:sz w:val="17"/>
        </w:rPr>
        <w:t xml:space="preserve">  'CREATE CONSTRAINT role_key IF NOT EXISTS FOR (r:JobRole) REQUIRE r.key IS UNIQUE',</w:t>
        <w:br/>
      </w:r>
      <w:r>
        <w:rPr>
          <w:rFonts w:ascii="Consolas" w:hAnsi="Consolas"/>
          <w:sz w:val="17"/>
        </w:rPr>
        <w:t>];</w:t>
      </w:r>
    </w:p>
    <w:p>
      <w:pPr>
        <w:pStyle w:val="Heading3"/>
      </w:pPr>
      <w:r>
        <w:t>10.3.4 Resume Controller</w:t>
      </w:r>
    </w:p>
    <w:p>
      <w:r>
        <w:t>The controller parses the uploaded file, calls the AI helper, persists to MongoDB, and syncs to Neo4j. It returns both persistence statuses.</w:t>
      </w:r>
    </w:p>
    <w:p>
      <w:pPr>
        <w:shd w:val="clear" w:color="auto" w:fill="F4F6F8"/>
        <w:spacing w:before="60" w:after="120" w:line="240" w:lineRule="auto"/>
        <w:ind w:left="142" w:right="142"/>
      </w:pPr>
      <w:r>
        <w:rPr>
          <w:rFonts w:ascii="Consolas" w:hAnsi="Consolas"/>
          <w:sz w:val="17"/>
        </w:rPr>
        <w:t>const storage = await persistAndSyncResume(payload, getUserId(req));</w:t>
        <w:br/>
      </w:r>
      <w:r>
        <w:rPr>
          <w:rFonts w:ascii="Consolas" w:hAnsi="Consolas"/>
          <w:sz w:val="17"/>
        </w:rPr>
        <w:t>res.json({</w:t>
        <w:br/>
      </w:r>
      <w:r>
        <w:rPr>
          <w:rFonts w:ascii="Consolas" w:hAnsi="Consolas"/>
          <w:sz w:val="17"/>
        </w:rPr>
        <w:t xml:space="preserve">  resumeId: storage.resumeId,</w:t>
        <w:br/>
      </w:r>
      <w:r>
        <w:rPr>
          <w:rFonts w:ascii="Consolas" w:hAnsi="Consolas"/>
          <w:sz w:val="17"/>
        </w:rPr>
        <w:t xml:space="preserve">  ...analysis,</w:t>
        <w:br/>
      </w:r>
      <w:r>
        <w:rPr>
          <w:rFonts w:ascii="Consolas" w:hAnsi="Consolas"/>
          <w:sz w:val="17"/>
        </w:rPr>
        <w:t xml:space="preserve">  persistence: { mongo: storage.persisted },</w:t>
        <w:br/>
      </w:r>
      <w:r>
        <w:rPr>
          <w:rFonts w:ascii="Consolas" w:hAnsi="Consolas"/>
          <w:sz w:val="17"/>
        </w:rPr>
        <w:t xml:space="preserve">  graph: storage.graph,</w:t>
        <w:br/>
      </w:r>
      <w:r>
        <w:rPr>
          <w:rFonts w:ascii="Consolas" w:hAnsi="Consolas"/>
          <w:sz w:val="17"/>
        </w:rPr>
        <w:t>});</w:t>
      </w:r>
    </w:p>
    <w:p>
      <w:pPr>
        <w:pStyle w:val="Heading3"/>
      </w:pPr>
      <w:r>
        <w:t>10.3.5 Graph Sync</w:t>
      </w:r>
    </w:p>
    <w:p>
      <w:r>
        <w:rPr>
          <w:rFonts w:ascii="Consolas" w:hAnsi="Consolas"/>
          <w:color w:val="9C1B1B"/>
          <w:sz w:val="19"/>
        </w:rPr>
        <w:t>syncResume()</w:t>
      </w:r>
      <w:r>
        <w:t xml:space="preserve"> is idempotent. It uses </w:t>
      </w:r>
      <w:r>
        <w:rPr>
          <w:rFonts w:ascii="Consolas" w:hAnsi="Consolas"/>
          <w:color w:val="9C1B1B"/>
          <w:sz w:val="19"/>
        </w:rPr>
        <w:t>MERGE</w:t>
      </w:r>
      <w:r>
        <w:t xml:space="preserve"> on </w:t>
      </w:r>
      <w:r>
        <w:rPr>
          <w:rFonts w:ascii="Consolas" w:hAnsi="Consolas"/>
          <w:color w:val="9C1B1B"/>
          <w:sz w:val="19"/>
        </w:rPr>
        <w:t>mongoId</w:t>
      </w:r>
      <w:r>
        <w:t>, removes old skill/role edges, and recreates the current graph. All Cypher is parameterised.</w:t>
      </w:r>
    </w:p>
    <w:p>
      <w:pPr>
        <w:shd w:val="clear" w:color="auto" w:fill="F4F6F8"/>
        <w:spacing w:before="60" w:after="120" w:line="240" w:lineRule="auto"/>
        <w:ind w:left="142" w:right="142"/>
      </w:pPr>
      <w:r>
        <w:rPr>
          <w:rFonts w:ascii="Consolas" w:hAnsi="Consolas"/>
          <w:sz w:val="17"/>
        </w:rPr>
        <w:t>MERGE (r:Resume { mongoId: $resumeId })</w:t>
        <w:br/>
      </w:r>
      <w:r>
        <w:rPr>
          <w:rFonts w:ascii="Consolas" w:hAnsi="Consolas"/>
          <w:sz w:val="17"/>
        </w:rPr>
        <w:t>SET r.score = $score, r.field = $field, r.updatedAt = datetime();</w:t>
        <w:br/>
      </w:r>
      <w:r>
        <w:rPr>
          <w:rFonts w:ascii="Consolas" w:hAnsi="Consolas"/>
          <w:sz w:val="17"/>
        </w:rPr>
        <w:br/>
      </w:r>
      <w:r>
        <w:rPr>
          <w:rFonts w:ascii="Consolas" w:hAnsi="Consolas"/>
          <w:sz w:val="17"/>
        </w:rPr>
        <w:t>MATCH (r:Resume { mongoId: $resumeId })</w:t>
        <w:br/>
      </w:r>
      <w:r>
        <w:rPr>
          <w:rFonts w:ascii="Consolas" w:hAnsi="Consolas"/>
          <w:sz w:val="17"/>
        </w:rPr>
        <w:t>UNWIND $skills AS skillName</w:t>
        <w:br/>
      </w:r>
      <w:r>
        <w:rPr>
          <w:rFonts w:ascii="Consolas" w:hAnsi="Consolas"/>
          <w:sz w:val="17"/>
        </w:rPr>
        <w:t>MERGE (s:Skill { key: toLower(trim(skillName)) })</w:t>
        <w:br/>
      </w:r>
      <w:r>
        <w:rPr>
          <w:rFonts w:ascii="Consolas" w:hAnsi="Consolas"/>
          <w:sz w:val="17"/>
        </w:rPr>
        <w:t xml:space="preserve">  ON CREATE SET s.name = trim(skillName)</w:t>
        <w:br/>
      </w:r>
      <w:r>
        <w:rPr>
          <w:rFonts w:ascii="Consolas" w:hAnsi="Consolas"/>
          <w:sz w:val="17"/>
        </w:rPr>
        <w:t>MERGE (r)-[:HAS_SKILL]-&gt;(s);</w:t>
      </w:r>
    </w:p>
    <w:p>
      <w:pPr>
        <w:pStyle w:val="Heading3"/>
      </w:pPr>
      <w:r>
        <w:t>10.3.6 Answer Scoring</w:t>
      </w:r>
    </w:p>
    <w:p>
      <w:r>
        <w:rPr>
          <w:rFonts w:ascii="Consolas" w:hAnsi="Consolas"/>
          <w:color w:val="9C1B1B"/>
          <w:sz w:val="19"/>
        </w:rPr>
        <w:t>scoringEngine.js</w:t>
      </w:r>
      <w:r>
        <w:t xml:space="preserve"> combines semantic similarity and NLP heuristics. The result is rounded to one decimal and returned out of 10.</w:t>
      </w:r>
    </w:p>
    <w:p>
      <w:pPr>
        <w:shd w:val="clear" w:color="auto" w:fill="F4F6F8"/>
        <w:spacing w:before="60" w:after="120" w:line="240" w:lineRule="auto"/>
        <w:ind w:left="142" w:right="142"/>
      </w:pPr>
      <w:r>
        <w:rPr>
          <w:rFonts w:ascii="Consolas" w:hAnsi="Consolas"/>
          <w:sz w:val="17"/>
        </w:rPr>
        <w:t>let totalScore = (</w:t>
        <w:br/>
      </w:r>
      <w:r>
        <w:rPr>
          <w:rFonts w:ascii="Consolas" w:hAnsi="Consolas"/>
          <w:sz w:val="17"/>
        </w:rPr>
        <w:t xml:space="preserve">  semantic * 0.45 +</w:t>
        <w:br/>
      </w:r>
      <w:r>
        <w:rPr>
          <w:rFonts w:ascii="Consolas" w:hAnsi="Consolas"/>
          <w:sz w:val="17"/>
        </w:rPr>
        <w:t xml:space="preserve">  keywords * 0.15 +</w:t>
        <w:br/>
      </w:r>
      <w:r>
        <w:rPr>
          <w:rFonts w:ascii="Consolas" w:hAnsi="Consolas"/>
          <w:sz w:val="17"/>
        </w:rPr>
        <w:t xml:space="preserve">  starScore * 0.25 +</w:t>
        <w:br/>
      </w:r>
      <w:r>
        <w:rPr>
          <w:rFonts w:ascii="Consolas" w:hAnsi="Consolas"/>
          <w:sz w:val="17"/>
        </w:rPr>
        <w:t xml:space="preserve">  lengthScore * 0.10 +</w:t>
        <w:br/>
      </w:r>
      <w:r>
        <w:rPr>
          <w:rFonts w:ascii="Consolas" w:hAnsi="Consolas"/>
          <w:sz w:val="17"/>
        </w:rPr>
        <w:t xml:space="preserve">  redundancy * 0.05 +</w:t>
        <w:br/>
      </w:r>
      <w:r>
        <w:rPr>
          <w:rFonts w:ascii="Consolas" w:hAnsi="Consolas"/>
          <w:sz w:val="17"/>
        </w:rPr>
        <w:t xml:space="preserve">  fillerPenalty +</w:t>
        <w:br/>
      </w:r>
      <w:r>
        <w:rPr>
          <w:rFonts w:ascii="Consolas" w:hAnsi="Consolas"/>
          <w:sz w:val="17"/>
        </w:rPr>
        <w:t xml:space="preserve">  quantificationBonus +</w:t>
        <w:br/>
      </w:r>
      <w:r>
        <w:rPr>
          <w:rFonts w:ascii="Consolas" w:hAnsi="Consolas"/>
          <w:sz w:val="17"/>
        </w:rPr>
        <w:t xml:space="preserve">  actionVerbsBonus</w:t>
        <w:br/>
      </w:r>
      <w:r>
        <w:rPr>
          <w:rFonts w:ascii="Consolas" w:hAnsi="Consolas"/>
          <w:sz w:val="17"/>
        </w:rPr>
        <w:t>);</w:t>
        <w:br/>
      </w:r>
      <w:r>
        <w:rPr>
          <w:rFonts w:ascii="Consolas" w:hAnsi="Consolas"/>
          <w:sz w:val="17"/>
        </w:rPr>
        <w:t>totalScore = Math.max(0, Math.min(10, totalScore * 10));</w:t>
      </w:r>
    </w:p>
    <w:p>
      <w:pPr>
        <w:pStyle w:val="Heading2"/>
      </w:pPr>
      <w:r>
        <w:t>10.4 Frontend Implementation</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tcMar>
              <w:top w:w="50" w:type="dxa"/>
              <w:start w:w="70" w:type="dxa"/>
              <w:bottom w:w="50" w:type="dxa"/>
              <w:end w:w="70" w:type="dxa"/>
            </w:tcMar>
            <w:shd w:val="clear" w:color="auto" w:fill="1F3864"/>
          </w:tcPr>
          <w:p>
            <w:pPr>
              <w:spacing w:after="20" w:before="20"/>
            </w:pPr>
            <w:r>
              <w:rPr>
                <w:b/>
                <w:color w:val="FFFFFF"/>
                <w:sz w:val="18"/>
              </w:rPr>
            </w:r>
            <w:r>
              <w:rPr>
                <w:b/>
                <w:color w:val="FFFFFF"/>
                <w:sz w:val="18"/>
              </w:rPr>
              <w:t>Page / Component</w:t>
            </w:r>
          </w:p>
        </w:tc>
        <w:tc>
          <w:tcPr>
            <w:tcW w:type="dxa" w:w="4929"/>
            <w:tcMar>
              <w:top w:w="50" w:type="dxa"/>
              <w:start w:w="70" w:type="dxa"/>
              <w:bottom w:w="50" w:type="dxa"/>
              <w:end w:w="70" w:type="dxa"/>
            </w:tcMar>
            <w:shd w:val="clear" w:color="auto" w:fill="1F3864"/>
          </w:tcPr>
          <w:p>
            <w:pPr>
              <w:spacing w:after="20" w:before="20"/>
            </w:pPr>
            <w:r>
              <w:rPr>
                <w:b/>
                <w:color w:val="FFFFFF"/>
                <w:sz w:val="18"/>
              </w:rPr>
            </w:r>
            <w:r>
              <w:rPr>
                <w:b/>
                <w:color w:val="FFFFFF"/>
                <w:sz w:val="18"/>
              </w:rPr>
              <w:t>Responsibility</w:t>
            </w:r>
          </w:p>
        </w:tc>
      </w:tr>
      <w:tr>
        <w:tc>
          <w:tcPr>
            <w:tcW w:type="dxa" w:w="4929"/>
            <w:tcMar>
              <w:top w:w="50" w:type="dxa"/>
              <w:start w:w="70" w:type="dxa"/>
              <w:bottom w:w="50" w:type="dxa"/>
              <w:end w:w="70" w:type="dxa"/>
            </w:tcMar>
          </w:tcPr>
          <w:p>
            <w:pPr>
              <w:spacing w:after="20" w:before="20"/>
            </w:pPr>
            <w:r>
              <w:rPr>
                <w:sz w:val="18"/>
              </w:rPr>
            </w:r>
            <w:r>
              <w:rPr>
                <w:rFonts w:ascii="Consolas" w:hAnsi="Consolas"/>
                <w:color w:val="9C1B1B"/>
                <w:sz w:val="18"/>
              </w:rPr>
              <w:t>Home.jsx</w:t>
            </w:r>
          </w:p>
        </w:tc>
        <w:tc>
          <w:tcPr>
            <w:tcW w:type="dxa" w:w="4929"/>
            <w:tcMar>
              <w:top w:w="50" w:type="dxa"/>
              <w:start w:w="70" w:type="dxa"/>
              <w:bottom w:w="50" w:type="dxa"/>
              <w:end w:w="70" w:type="dxa"/>
            </w:tcMar>
          </w:tcPr>
          <w:p>
            <w:pPr>
              <w:spacing w:after="20" w:before="20"/>
            </w:pPr>
            <w:r>
              <w:rPr>
                <w:sz w:val="18"/>
              </w:rPr>
            </w:r>
            <w:r>
              <w:rPr>
                <w:sz w:val="18"/>
              </w:rPr>
              <w:t xml:space="preserve">Landing page and </w:t>
            </w:r>
            <w:r>
              <w:rPr>
                <w:rFonts w:ascii="Consolas" w:hAnsi="Consolas"/>
                <w:color w:val="9C1B1B"/>
                <w:sz w:val="18"/>
              </w:rPr>
              <w:t>DatabaseStatus</w:t>
            </w:r>
            <w:r>
              <w:rPr>
                <w:sz w:val="18"/>
              </w:rPr>
              <w:t xml:space="preserve"> card</w:t>
            </w:r>
          </w:p>
        </w:tc>
      </w:tr>
      <w:tr>
        <w:tc>
          <w:tcPr>
            <w:tcW w:type="dxa" w:w="4929"/>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ResumePage.jsx</w:t>
            </w:r>
          </w:p>
        </w:tc>
        <w:tc>
          <w:tcPr>
            <w:tcW w:type="dxa" w:w="4929"/>
            <w:tcMar>
              <w:top w:w="50" w:type="dxa"/>
              <w:start w:w="70" w:type="dxa"/>
              <w:bottom w:w="50" w:type="dxa"/>
              <w:end w:w="70" w:type="dxa"/>
            </w:tcMar>
            <w:shd w:val="clear" w:color="auto" w:fill="EAF1F8"/>
          </w:tcPr>
          <w:p>
            <w:pPr>
              <w:spacing w:after="20" w:before="20"/>
            </w:pPr>
            <w:r>
              <w:rPr>
                <w:sz w:val="18"/>
              </w:rPr>
            </w:r>
            <w:r>
              <w:rPr>
                <w:sz w:val="18"/>
              </w:rPr>
              <w:t xml:space="preserve">Upload/analyse resume, show score and </w:t>
            </w:r>
            <w:r>
              <w:rPr>
                <w:rFonts w:ascii="Consolas" w:hAnsi="Consolas"/>
                <w:color w:val="9C1B1B"/>
                <w:sz w:val="18"/>
              </w:rPr>
              <w:t>GraphInsights</w:t>
            </w:r>
          </w:p>
        </w:tc>
      </w:tr>
      <w:tr>
        <w:tc>
          <w:tcPr>
            <w:tcW w:type="dxa" w:w="4929"/>
            <w:tcMar>
              <w:top w:w="50" w:type="dxa"/>
              <w:start w:w="70" w:type="dxa"/>
              <w:bottom w:w="50" w:type="dxa"/>
              <w:end w:w="70" w:type="dxa"/>
            </w:tcMar>
          </w:tcPr>
          <w:p>
            <w:pPr>
              <w:spacing w:after="20" w:before="20"/>
            </w:pPr>
            <w:r>
              <w:rPr>
                <w:sz w:val="18"/>
              </w:rPr>
            </w:r>
            <w:r>
              <w:rPr>
                <w:rFonts w:ascii="Consolas" w:hAnsi="Consolas"/>
                <w:color w:val="9C1B1B"/>
                <w:sz w:val="18"/>
              </w:rPr>
              <w:t>CoverLetterPage.jsx</w:t>
            </w:r>
          </w:p>
        </w:tc>
        <w:tc>
          <w:tcPr>
            <w:tcW w:type="dxa" w:w="4929"/>
            <w:tcMar>
              <w:top w:w="50" w:type="dxa"/>
              <w:start w:w="70" w:type="dxa"/>
              <w:bottom w:w="50" w:type="dxa"/>
              <w:end w:w="70" w:type="dxa"/>
            </w:tcMar>
          </w:tcPr>
          <w:p>
            <w:pPr>
              <w:spacing w:after="20" w:before="20"/>
            </w:pPr>
            <w:r>
              <w:rPr>
                <w:sz w:val="18"/>
              </w:rPr>
            </w:r>
            <w:r>
              <w:rPr>
                <w:sz w:val="18"/>
              </w:rPr>
              <w:t>Generate and download cover letter</w:t>
            </w:r>
          </w:p>
        </w:tc>
      </w:tr>
      <w:tr>
        <w:tc>
          <w:tcPr>
            <w:tcW w:type="dxa" w:w="4929"/>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InterviewPage.jsx</w:t>
            </w:r>
          </w:p>
        </w:tc>
        <w:tc>
          <w:tcPr>
            <w:tcW w:type="dxa" w:w="4929"/>
            <w:tcMar>
              <w:top w:w="50" w:type="dxa"/>
              <w:start w:w="70" w:type="dxa"/>
              <w:bottom w:w="50" w:type="dxa"/>
              <w:end w:w="70" w:type="dxa"/>
            </w:tcMar>
            <w:shd w:val="clear" w:color="auto" w:fill="EAF1F8"/>
          </w:tcPr>
          <w:p>
            <w:pPr>
              <w:spacing w:after="20" w:before="20"/>
            </w:pPr>
            <w:r>
              <w:rPr>
                <w:sz w:val="18"/>
              </w:rPr>
            </w:r>
            <w:r>
              <w:rPr>
                <w:sz w:val="18"/>
              </w:rPr>
              <w:t>Generate questions and navigate to practice</w:t>
            </w:r>
          </w:p>
        </w:tc>
      </w:tr>
      <w:tr>
        <w:tc>
          <w:tcPr>
            <w:tcW w:type="dxa" w:w="4929"/>
            <w:tcMar>
              <w:top w:w="50" w:type="dxa"/>
              <w:start w:w="70" w:type="dxa"/>
              <w:bottom w:w="50" w:type="dxa"/>
              <w:end w:w="70" w:type="dxa"/>
            </w:tcMar>
          </w:tcPr>
          <w:p>
            <w:pPr>
              <w:spacing w:after="20" w:before="20"/>
            </w:pPr>
            <w:r>
              <w:rPr>
                <w:sz w:val="18"/>
              </w:rPr>
            </w:r>
            <w:r>
              <w:rPr>
                <w:rFonts w:ascii="Consolas" w:hAnsi="Consolas"/>
                <w:color w:val="9C1B1B"/>
                <w:sz w:val="18"/>
              </w:rPr>
              <w:t>AnswerPage.jsx</w:t>
            </w:r>
          </w:p>
        </w:tc>
        <w:tc>
          <w:tcPr>
            <w:tcW w:type="dxa" w:w="4929"/>
            <w:tcMar>
              <w:top w:w="50" w:type="dxa"/>
              <w:start w:w="70" w:type="dxa"/>
              <w:bottom w:w="50" w:type="dxa"/>
              <w:end w:w="70" w:type="dxa"/>
            </w:tcMar>
          </w:tcPr>
          <w:p>
            <w:pPr>
              <w:spacing w:after="20" w:before="20"/>
            </w:pPr>
            <w:r>
              <w:rPr>
                <w:sz w:val="18"/>
              </w:rPr>
            </w:r>
            <w:r>
              <w:rPr>
                <w:sz w:val="18"/>
              </w:rPr>
              <w:t>Submit answer and show score breakdown</w:t>
            </w:r>
          </w:p>
        </w:tc>
      </w:tr>
      <w:tr>
        <w:tc>
          <w:tcPr>
            <w:tcW w:type="dxa" w:w="4929"/>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DatabaseStatus.jsx</w:t>
            </w:r>
          </w:p>
        </w:tc>
        <w:tc>
          <w:tcPr>
            <w:tcW w:type="dxa" w:w="4929"/>
            <w:tcMar>
              <w:top w:w="50" w:type="dxa"/>
              <w:start w:w="70" w:type="dxa"/>
              <w:bottom w:w="50" w:type="dxa"/>
              <w:end w:w="70" w:type="dxa"/>
            </w:tcMar>
            <w:shd w:val="clear" w:color="auto" w:fill="EAF1F8"/>
          </w:tcPr>
          <w:p>
            <w:pPr>
              <w:spacing w:after="20" w:before="20"/>
            </w:pPr>
            <w:r>
              <w:rPr>
                <w:sz w:val="18"/>
              </w:rPr>
            </w:r>
            <w:r>
              <w:rPr>
                <w:sz w:val="18"/>
              </w:rPr>
              <w:t>Live MongoDB and Neo4j status</w:t>
            </w:r>
          </w:p>
        </w:tc>
      </w:tr>
      <w:tr>
        <w:tc>
          <w:tcPr>
            <w:tcW w:type="dxa" w:w="4929"/>
            <w:tcMar>
              <w:top w:w="50" w:type="dxa"/>
              <w:start w:w="70" w:type="dxa"/>
              <w:bottom w:w="50" w:type="dxa"/>
              <w:end w:w="70" w:type="dxa"/>
            </w:tcMar>
          </w:tcPr>
          <w:p>
            <w:pPr>
              <w:spacing w:after="20" w:before="20"/>
            </w:pPr>
            <w:r>
              <w:rPr>
                <w:sz w:val="18"/>
              </w:rPr>
            </w:r>
            <w:r>
              <w:rPr>
                <w:rFonts w:ascii="Consolas" w:hAnsi="Consolas"/>
                <w:color w:val="9C1B1B"/>
                <w:sz w:val="18"/>
              </w:rPr>
              <w:t>GraphInsights.jsx</w:t>
            </w:r>
          </w:p>
        </w:tc>
        <w:tc>
          <w:tcPr>
            <w:tcW w:type="dxa" w:w="4929"/>
            <w:tcMar>
              <w:top w:w="50" w:type="dxa"/>
              <w:start w:w="70" w:type="dxa"/>
              <w:bottom w:w="50" w:type="dxa"/>
              <w:end w:w="70" w:type="dxa"/>
            </w:tcMar>
          </w:tcPr>
          <w:p>
            <w:pPr>
              <w:spacing w:after="20" w:before="20"/>
            </w:pPr>
            <w:r>
              <w:rPr>
                <w:sz w:val="18"/>
              </w:rPr>
            </w:r>
            <w:r>
              <w:rPr>
                <w:sz w:val="18"/>
              </w:rPr>
              <w:t>Target role match, gaps, recommended roles, related skills</w:t>
            </w:r>
          </w:p>
        </w:tc>
      </w:tr>
      <w:tr>
        <w:tc>
          <w:tcPr>
            <w:tcW w:type="dxa" w:w="4929"/>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ATSHighlighter.jsx</w:t>
            </w:r>
          </w:p>
        </w:tc>
        <w:tc>
          <w:tcPr>
            <w:tcW w:type="dxa" w:w="4929"/>
            <w:tcMar>
              <w:top w:w="50" w:type="dxa"/>
              <w:start w:w="70" w:type="dxa"/>
              <w:bottom w:w="50" w:type="dxa"/>
              <w:end w:w="70" w:type="dxa"/>
            </w:tcMar>
            <w:shd w:val="clear" w:color="auto" w:fill="EAF1F8"/>
          </w:tcPr>
          <w:p>
            <w:pPr>
              <w:spacing w:after="20" w:before="20"/>
            </w:pPr>
            <w:r>
              <w:rPr>
                <w:sz w:val="18"/>
              </w:rPr>
            </w:r>
            <w:r>
              <w:rPr>
                <w:sz w:val="18"/>
              </w:rPr>
              <w:t>Highlight missing keywords</w:t>
            </w:r>
          </w:p>
        </w:tc>
      </w:tr>
      <w:tr>
        <w:tc>
          <w:tcPr>
            <w:tcW w:type="dxa" w:w="4929"/>
            <w:tcMar>
              <w:top w:w="50" w:type="dxa"/>
              <w:start w:w="70" w:type="dxa"/>
              <w:bottom w:w="50" w:type="dxa"/>
              <w:end w:w="70" w:type="dxa"/>
            </w:tcMar>
          </w:tcPr>
          <w:p>
            <w:pPr>
              <w:spacing w:after="20" w:before="20"/>
            </w:pPr>
            <w:r>
              <w:rPr>
                <w:sz w:val="18"/>
              </w:rPr>
            </w:r>
            <w:r>
              <w:rPr>
                <w:rFonts w:ascii="Consolas" w:hAnsi="Consolas"/>
                <w:color w:val="9C1B1B"/>
                <w:sz w:val="18"/>
              </w:rPr>
              <w:t>ScoreDisplay.jsx</w:t>
            </w:r>
          </w:p>
        </w:tc>
        <w:tc>
          <w:tcPr>
            <w:tcW w:type="dxa" w:w="4929"/>
            <w:tcMar>
              <w:top w:w="50" w:type="dxa"/>
              <w:start w:w="70" w:type="dxa"/>
              <w:bottom w:w="50" w:type="dxa"/>
              <w:end w:w="70" w:type="dxa"/>
            </w:tcMar>
          </w:tcPr>
          <w:p>
            <w:pPr>
              <w:spacing w:after="20" w:before="20"/>
            </w:pPr>
            <w:r>
              <w:rPr>
                <w:sz w:val="18"/>
              </w:rPr>
            </w:r>
            <w:r>
              <w:rPr>
                <w:sz w:val="18"/>
              </w:rPr>
              <w:t>Circular score display</w:t>
            </w:r>
          </w:p>
        </w:tc>
      </w:tr>
      <w:tr>
        <w:tc>
          <w:tcPr>
            <w:tcW w:type="dxa" w:w="4929"/>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AnswerScorer.jsx</w:t>
            </w:r>
          </w:p>
        </w:tc>
        <w:tc>
          <w:tcPr>
            <w:tcW w:type="dxa" w:w="4929"/>
            <w:tcMar>
              <w:top w:w="50" w:type="dxa"/>
              <w:start w:w="70" w:type="dxa"/>
              <w:bottom w:w="50" w:type="dxa"/>
              <w:end w:w="70" w:type="dxa"/>
            </w:tcMar>
            <w:shd w:val="clear" w:color="auto" w:fill="EAF1F8"/>
          </w:tcPr>
          <w:p>
            <w:pPr>
              <w:spacing w:after="20" w:before="20"/>
            </w:pPr>
            <w:r>
              <w:rPr>
                <w:sz w:val="18"/>
              </w:rPr>
            </w:r>
            <w:r>
              <w:rPr>
                <w:sz w:val="18"/>
              </w:rPr>
              <w:t>Answer feedback and component scores</w:t>
            </w:r>
          </w:p>
        </w:tc>
      </w:tr>
      <w:tr>
        <w:tc>
          <w:tcPr>
            <w:tcW w:type="dxa" w:w="4929"/>
            <w:tcMar>
              <w:top w:w="50" w:type="dxa"/>
              <w:start w:w="70" w:type="dxa"/>
              <w:bottom w:w="50" w:type="dxa"/>
              <w:end w:w="70" w:type="dxa"/>
            </w:tcMar>
          </w:tcPr>
          <w:p>
            <w:pPr>
              <w:spacing w:after="20" w:before="20"/>
            </w:pPr>
            <w:r>
              <w:rPr>
                <w:sz w:val="18"/>
              </w:rPr>
            </w:r>
            <w:r>
              <w:rPr>
                <w:rFonts w:ascii="Consolas" w:hAnsi="Consolas"/>
                <w:color w:val="9C1B1B"/>
                <w:sz w:val="18"/>
              </w:rPr>
              <w:t>services/api.js</w:t>
            </w:r>
          </w:p>
        </w:tc>
        <w:tc>
          <w:tcPr>
            <w:tcW w:type="dxa" w:w="4929"/>
            <w:tcMar>
              <w:top w:w="50" w:type="dxa"/>
              <w:start w:w="70" w:type="dxa"/>
              <w:bottom w:w="50" w:type="dxa"/>
              <w:end w:w="70" w:type="dxa"/>
            </w:tcMar>
          </w:tcPr>
          <w:p>
            <w:pPr>
              <w:spacing w:after="20" w:before="20"/>
            </w:pPr>
            <w:r>
              <w:rPr>
                <w:sz w:val="18"/>
              </w:rPr>
            </w:r>
            <w:r>
              <w:rPr>
                <w:sz w:val="18"/>
              </w:rPr>
              <w:t>Axios client, anonymous user ID, error handling</w:t>
            </w:r>
          </w:p>
        </w:tc>
      </w:tr>
    </w:tbl>
    <w:p>
      <w:pPr>
        <w:spacing w:after="40"/>
      </w:pPr>
    </w:p>
    <w:p>
      <w:r>
        <w:t xml:space="preserve">The frontend creates a stable anonymous user ID in </w:t>
      </w:r>
      <w:r>
        <w:rPr>
          <w:rFonts w:ascii="Consolas" w:hAnsi="Consolas"/>
          <w:color w:val="9C1B1B"/>
          <w:sz w:val="19"/>
        </w:rPr>
        <w:t>localStorage</w:t>
      </w:r>
      <w:r>
        <w:t xml:space="preserve"> and sends it as </w:t>
      </w:r>
      <w:r>
        <w:rPr>
          <w:rFonts w:ascii="Consolas" w:hAnsi="Consolas"/>
          <w:color w:val="9C1B1B"/>
          <w:sz w:val="19"/>
        </w:rPr>
        <w:t>x-user-id</w:t>
      </w:r>
      <w:r>
        <w:t xml:space="preserve">. This connects MongoDB </w:t>
      </w:r>
      <w:r>
        <w:rPr>
          <w:rFonts w:ascii="Consolas" w:hAnsi="Consolas"/>
          <w:color w:val="9C1B1B"/>
          <w:sz w:val="19"/>
        </w:rPr>
        <w:t>userId</w:t>
      </w:r>
      <w:r>
        <w:t xml:space="preserve"> fields with the Neo4j </w:t>
      </w:r>
      <w:r>
        <w:rPr>
          <w:rFonts w:ascii="Consolas" w:hAnsi="Consolas"/>
          <w:color w:val="9C1B1B"/>
          <w:sz w:val="19"/>
        </w:rPr>
        <w:t>User</w:t>
      </w:r>
      <w:r>
        <w:t xml:space="preserve"> node without requiring login.</w:t>
      </w:r>
    </w:p>
    <w:p>
      <w:pPr>
        <w:pStyle w:val="Heading2"/>
      </w:pPr>
      <w:r>
        <w:t>10.5 API Endpoints</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Method</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Endpoint</w:t>
            </w:r>
          </w:p>
        </w:tc>
        <w:tc>
          <w:tcPr>
            <w:tcW w:type="dxa" w:w="3286"/>
            <w:tcMar>
              <w:top w:w="50" w:type="dxa"/>
              <w:start w:w="70" w:type="dxa"/>
              <w:bottom w:w="50" w:type="dxa"/>
              <w:end w:w="70" w:type="dxa"/>
            </w:tcMar>
            <w:shd w:val="clear" w:color="auto" w:fill="1F3864"/>
          </w:tcPr>
          <w:p>
            <w:pPr>
              <w:spacing w:after="20" w:before="20"/>
            </w:pPr>
            <w:r>
              <w:rPr>
                <w:b/>
                <w:color w:val="FFFFFF"/>
                <w:sz w:val="18"/>
              </w:rPr>
            </w:r>
            <w:r>
              <w:rPr>
                <w:b/>
                <w:color w:val="FFFFFF"/>
                <w:sz w:val="18"/>
              </w:rPr>
              <w:t>Purpose</w:t>
            </w:r>
          </w:p>
        </w:tc>
      </w:tr>
      <w:tr>
        <w:tc>
          <w:tcPr>
            <w:tcW w:type="dxa" w:w="3286"/>
            <w:tcMar>
              <w:top w:w="50" w:type="dxa"/>
              <w:start w:w="70" w:type="dxa"/>
              <w:bottom w:w="50" w:type="dxa"/>
              <w:end w:w="70" w:type="dxa"/>
            </w:tcMar>
          </w:tcPr>
          <w:p>
            <w:pPr>
              <w:spacing w:after="20" w:before="20"/>
            </w:pPr>
            <w:r>
              <w:rPr>
                <w:sz w:val="18"/>
              </w:rPr>
            </w:r>
            <w:r>
              <w:rPr>
                <w:sz w:val="18"/>
              </w:rPr>
              <w:t>GET</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/api/health</w:t>
            </w:r>
          </w:p>
        </w:tc>
        <w:tc>
          <w:tcPr>
            <w:tcW w:type="dxa" w:w="3286"/>
            <w:tcMar>
              <w:top w:w="50" w:type="dxa"/>
              <w:start w:w="70" w:type="dxa"/>
              <w:bottom w:w="50" w:type="dxa"/>
              <w:end w:w="70" w:type="dxa"/>
            </w:tcMar>
          </w:tcPr>
          <w:p>
            <w:pPr>
              <w:spacing w:after="20" w:before="20"/>
            </w:pPr>
            <w:r>
              <w:rPr>
                <w:sz w:val="18"/>
              </w:rPr>
            </w:r>
            <w:r>
              <w:rPr>
                <w:sz w:val="18"/>
              </w:rPr>
              <w:t>Backend and database health</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POST</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/api/resume/upload</w:t>
            </w:r>
          </w:p>
        </w:tc>
        <w:tc>
          <w:tcPr>
            <w:tcW w:type="dxa" w:w="3286"/>
            <w:tcMar>
              <w:top w:w="50" w:type="dxa"/>
              <w:start w:w="70" w:type="dxa"/>
              <w:bottom w:w="50" w:type="dxa"/>
              <w:end w:w="70" w:type="dxa"/>
            </w:tcMar>
            <w:shd w:val="clear" w:color="auto" w:fill="EAF1F8"/>
          </w:tcPr>
          <w:p>
            <w:pPr>
              <w:spacing w:after="20" w:before="20"/>
            </w:pPr>
            <w:r>
              <w:rPr>
                <w:sz w:val="18"/>
              </w:rPr>
            </w:r>
            <w:r>
              <w:rPr>
                <w:sz w:val="18"/>
              </w:rPr>
              <w:t>Upload and analyse PDF/DOCX</w:t>
            </w:r>
          </w:p>
        </w:tc>
      </w:tr>
      <w:tr>
        <w:tc>
          <w:tcPr>
            <w:tcW w:type="dxa" w:w="3286"/>
            <w:tcMar>
              <w:top w:w="50" w:type="dxa"/>
              <w:start w:w="70" w:type="dxa"/>
              <w:bottom w:w="50" w:type="dxa"/>
              <w:end w:w="70" w:type="dxa"/>
            </w:tcMar>
          </w:tcPr>
          <w:p>
            <w:pPr>
              <w:spacing w:after="20" w:before="20"/>
            </w:pPr>
            <w:r>
              <w:rPr>
                <w:sz w:val="18"/>
              </w:rPr>
            </w:r>
            <w:r>
              <w:rPr>
                <w:sz w:val="18"/>
              </w:rPr>
              <w:t>POST</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/api/resume/analyze-text</w:t>
            </w:r>
          </w:p>
        </w:tc>
        <w:tc>
          <w:tcPr>
            <w:tcW w:type="dxa" w:w="3286"/>
            <w:tcMar>
              <w:top w:w="50" w:type="dxa"/>
              <w:start w:w="70" w:type="dxa"/>
              <w:bottom w:w="50" w:type="dxa"/>
              <w:end w:w="70" w:type="dxa"/>
            </w:tcMar>
          </w:tcPr>
          <w:p>
            <w:pPr>
              <w:spacing w:after="20" w:before="20"/>
            </w:pPr>
            <w:r>
              <w:rPr>
                <w:sz w:val="18"/>
              </w:rPr>
            </w:r>
            <w:r>
              <w:rPr>
                <w:sz w:val="18"/>
              </w:rPr>
              <w:t>Analyse pasted/plain text</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GET</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/api/resume/history</w:t>
            </w:r>
          </w:p>
        </w:tc>
        <w:tc>
          <w:tcPr>
            <w:tcW w:type="dxa" w:w="3286"/>
            <w:tcMar>
              <w:top w:w="50" w:type="dxa"/>
              <w:start w:w="70" w:type="dxa"/>
              <w:bottom w:w="50" w:type="dxa"/>
              <w:end w:w="70" w:type="dxa"/>
            </w:tcMar>
            <w:shd w:val="clear" w:color="auto" w:fill="EAF1F8"/>
          </w:tcPr>
          <w:p>
            <w:pPr>
              <w:spacing w:after="20" w:before="20"/>
            </w:pPr>
            <w:r>
              <w:rPr>
                <w:sz w:val="18"/>
              </w:rPr>
            </w:r>
            <w:r>
              <w:rPr>
                <w:sz w:val="18"/>
              </w:rPr>
              <w:t>Recent resume analyses</w:t>
            </w:r>
          </w:p>
        </w:tc>
      </w:tr>
      <w:tr>
        <w:tc>
          <w:tcPr>
            <w:tcW w:type="dxa" w:w="3286"/>
            <w:tcMar>
              <w:top w:w="50" w:type="dxa"/>
              <w:start w:w="70" w:type="dxa"/>
              <w:bottom w:w="50" w:type="dxa"/>
              <w:end w:w="70" w:type="dxa"/>
            </w:tcMar>
          </w:tcPr>
          <w:p>
            <w:pPr>
              <w:spacing w:after="20" w:before="20"/>
            </w:pPr>
            <w:r>
              <w:rPr>
                <w:sz w:val="18"/>
              </w:rPr>
            </w:r>
            <w:r>
              <w:rPr>
                <w:sz w:val="18"/>
              </w:rPr>
              <w:t>POST</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/api/coverletter/generate</w:t>
            </w:r>
          </w:p>
        </w:tc>
        <w:tc>
          <w:tcPr>
            <w:tcW w:type="dxa" w:w="3286"/>
            <w:tcMar>
              <w:top w:w="50" w:type="dxa"/>
              <w:start w:w="70" w:type="dxa"/>
              <w:bottom w:w="50" w:type="dxa"/>
              <w:end w:w="70" w:type="dxa"/>
            </w:tcMar>
          </w:tcPr>
          <w:p>
            <w:pPr>
              <w:spacing w:after="20" w:before="20"/>
            </w:pPr>
            <w:r>
              <w:rPr>
                <w:sz w:val="18"/>
              </w:rPr>
            </w:r>
            <w:r>
              <w:rPr>
                <w:sz w:val="18"/>
              </w:rPr>
              <w:t>Generate cover letter</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POST</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/api/interview/generate</w:t>
            </w:r>
          </w:p>
        </w:tc>
        <w:tc>
          <w:tcPr>
            <w:tcW w:type="dxa" w:w="3286"/>
            <w:tcMar>
              <w:top w:w="50" w:type="dxa"/>
              <w:start w:w="70" w:type="dxa"/>
              <w:bottom w:w="50" w:type="dxa"/>
              <w:end w:w="70" w:type="dxa"/>
            </w:tcMar>
            <w:shd w:val="clear" w:color="auto" w:fill="EAF1F8"/>
          </w:tcPr>
          <w:p>
            <w:pPr>
              <w:spacing w:after="20" w:before="20"/>
            </w:pPr>
            <w:r>
              <w:rPr>
                <w:sz w:val="18"/>
              </w:rPr>
            </w:r>
            <w:r>
              <w:rPr>
                <w:sz w:val="18"/>
              </w:rPr>
              <w:t>Generate interview questions</w:t>
            </w:r>
          </w:p>
        </w:tc>
      </w:tr>
      <w:tr>
        <w:tc>
          <w:tcPr>
            <w:tcW w:type="dxa" w:w="3286"/>
            <w:tcMar>
              <w:top w:w="50" w:type="dxa"/>
              <w:start w:w="70" w:type="dxa"/>
              <w:bottom w:w="50" w:type="dxa"/>
              <w:end w:w="70" w:type="dxa"/>
            </w:tcMar>
          </w:tcPr>
          <w:p>
            <w:pPr>
              <w:spacing w:after="20" w:before="20"/>
            </w:pPr>
            <w:r>
              <w:rPr>
                <w:sz w:val="18"/>
              </w:rPr>
            </w:r>
            <w:r>
              <w:rPr>
                <w:sz w:val="18"/>
              </w:rPr>
              <w:t>POST</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/api/interview/score-answer</w:t>
            </w:r>
          </w:p>
        </w:tc>
        <w:tc>
          <w:tcPr>
            <w:tcW w:type="dxa" w:w="3286"/>
            <w:tcMar>
              <w:top w:w="50" w:type="dxa"/>
              <w:start w:w="70" w:type="dxa"/>
              <w:bottom w:w="50" w:type="dxa"/>
              <w:end w:w="70" w:type="dxa"/>
            </w:tcMar>
          </w:tcPr>
          <w:p>
            <w:pPr>
              <w:spacing w:after="20" w:before="20"/>
            </w:pPr>
            <w:r>
              <w:rPr>
                <w:sz w:val="18"/>
              </w:rPr>
            </w:r>
            <w:r>
              <w:rPr>
                <w:sz w:val="18"/>
              </w:rPr>
              <w:t>Score an answer</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GET</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/api/graph/status</w:t>
            </w:r>
          </w:p>
        </w:tc>
        <w:tc>
          <w:tcPr>
            <w:tcW w:type="dxa" w:w="3286"/>
            <w:tcMar>
              <w:top w:w="50" w:type="dxa"/>
              <w:start w:w="70" w:type="dxa"/>
              <w:bottom w:w="50" w:type="dxa"/>
              <w:end w:w="70" w:type="dxa"/>
            </w:tcMar>
            <w:shd w:val="clear" w:color="auto" w:fill="EAF1F8"/>
          </w:tcPr>
          <w:p>
            <w:pPr>
              <w:spacing w:after="20" w:before="20"/>
            </w:pPr>
            <w:r>
              <w:rPr>
                <w:sz w:val="18"/>
              </w:rPr>
            </w:r>
            <w:r>
              <w:rPr>
                <w:sz w:val="18"/>
              </w:rPr>
              <w:t>Neo4j status</w:t>
            </w:r>
          </w:p>
        </w:tc>
      </w:tr>
      <w:tr>
        <w:tc>
          <w:tcPr>
            <w:tcW w:type="dxa" w:w="3286"/>
            <w:tcMar>
              <w:top w:w="50" w:type="dxa"/>
              <w:start w:w="70" w:type="dxa"/>
              <w:bottom w:w="50" w:type="dxa"/>
              <w:end w:w="70" w:type="dxa"/>
            </w:tcMar>
          </w:tcPr>
          <w:p>
            <w:pPr>
              <w:spacing w:after="20" w:before="20"/>
            </w:pPr>
            <w:r>
              <w:rPr>
                <w:sz w:val="18"/>
              </w:rPr>
            </w:r>
            <w:r>
              <w:rPr>
                <w:sz w:val="18"/>
              </w:rPr>
              <w:t>GET</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/api/graph/stats</w:t>
            </w:r>
          </w:p>
        </w:tc>
        <w:tc>
          <w:tcPr>
            <w:tcW w:type="dxa" w:w="3286"/>
            <w:tcMar>
              <w:top w:w="50" w:type="dxa"/>
              <w:start w:w="70" w:type="dxa"/>
              <w:bottom w:w="50" w:type="dxa"/>
              <w:end w:w="70" w:type="dxa"/>
            </w:tcMar>
          </w:tcPr>
          <w:p>
            <w:pPr>
              <w:spacing w:after="20" w:before="20"/>
            </w:pPr>
            <w:r>
              <w:rPr>
                <w:sz w:val="18"/>
              </w:rPr>
            </w:r>
            <w:r>
              <w:rPr>
                <w:sz w:val="18"/>
              </w:rPr>
              <w:t>Node, relationship, and top-skill counts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GET</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/api/graph/roles</w:t>
            </w:r>
          </w:p>
        </w:tc>
        <w:tc>
          <w:tcPr>
            <w:tcW w:type="dxa" w:w="3286"/>
            <w:tcMar>
              <w:top w:w="50" w:type="dxa"/>
              <w:start w:w="70" w:type="dxa"/>
              <w:bottom w:w="50" w:type="dxa"/>
              <w:end w:w="70" w:type="dxa"/>
            </w:tcMar>
            <w:shd w:val="clear" w:color="auto" w:fill="EAF1F8"/>
          </w:tcPr>
          <w:p>
            <w:pPr>
              <w:spacing w:after="20" w:before="20"/>
            </w:pPr>
            <w:r>
              <w:rPr>
                <w:sz w:val="18"/>
              </w:rPr>
            </w:r>
            <w:r>
              <w:rPr>
                <w:sz w:val="18"/>
              </w:rPr>
              <w:t>List catalog roles</w:t>
            </w:r>
          </w:p>
        </w:tc>
      </w:tr>
      <w:tr>
        <w:tc>
          <w:tcPr>
            <w:tcW w:type="dxa" w:w="3286"/>
            <w:tcMar>
              <w:top w:w="50" w:type="dxa"/>
              <w:start w:w="70" w:type="dxa"/>
              <w:bottom w:w="50" w:type="dxa"/>
              <w:end w:w="70" w:type="dxa"/>
            </w:tcMar>
          </w:tcPr>
          <w:p>
            <w:pPr>
              <w:spacing w:after="20" w:before="20"/>
            </w:pPr>
            <w:r>
              <w:rPr>
                <w:sz w:val="18"/>
              </w:rPr>
            </w:r>
            <w:r>
              <w:rPr>
                <w:sz w:val="18"/>
              </w:rPr>
              <w:t>GET</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/api/graph/roles/:role</w:t>
            </w:r>
          </w:p>
        </w:tc>
        <w:tc>
          <w:tcPr>
            <w:tcW w:type="dxa" w:w="3286"/>
            <w:tcMar>
              <w:top w:w="50" w:type="dxa"/>
              <w:start w:w="70" w:type="dxa"/>
              <w:bottom w:w="50" w:type="dxa"/>
              <w:end w:w="70" w:type="dxa"/>
            </w:tcMar>
          </w:tcPr>
          <w:p>
            <w:pPr>
              <w:spacing w:after="20" w:before="20"/>
            </w:pPr>
            <w:r>
              <w:rPr>
                <w:sz w:val="18"/>
              </w:rPr>
            </w:r>
            <w:r>
              <w:rPr>
                <w:sz w:val="18"/>
              </w:rPr>
              <w:t>Role details and required skills</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GET</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/api/graph/insights/:resumeId</w:t>
            </w:r>
          </w:p>
        </w:tc>
        <w:tc>
          <w:tcPr>
            <w:tcW w:type="dxa" w:w="3286"/>
            <w:tcMar>
              <w:top w:w="50" w:type="dxa"/>
              <w:start w:w="70" w:type="dxa"/>
              <w:bottom w:w="50" w:type="dxa"/>
              <w:end w:w="70" w:type="dxa"/>
            </w:tcMar>
            <w:shd w:val="clear" w:color="auto" w:fill="EAF1F8"/>
          </w:tcPr>
          <w:p>
            <w:pPr>
              <w:spacing w:after="20" w:before="20"/>
            </w:pPr>
            <w:r>
              <w:rPr>
                <w:sz w:val="18"/>
              </w:rPr>
            </w:r>
            <w:r>
              <w:rPr>
                <w:sz w:val="18"/>
              </w:rPr>
              <w:t>Skill gaps and recommendations</w:t>
            </w:r>
          </w:p>
        </w:tc>
      </w:tr>
      <w:tr>
        <w:tc>
          <w:tcPr>
            <w:tcW w:type="dxa" w:w="3286"/>
            <w:tcMar>
              <w:top w:w="50" w:type="dxa"/>
              <w:start w:w="70" w:type="dxa"/>
              <w:bottom w:w="50" w:type="dxa"/>
              <w:end w:w="70" w:type="dxa"/>
            </w:tcMar>
          </w:tcPr>
          <w:p>
            <w:pPr>
              <w:spacing w:after="20" w:before="20"/>
            </w:pPr>
            <w:r>
              <w:rPr>
                <w:sz w:val="18"/>
              </w:rPr>
            </w:r>
            <w:r>
              <w:rPr>
                <w:sz w:val="18"/>
              </w:rPr>
              <w:t>POST</w:t>
            </w:r>
          </w:p>
        </w:tc>
        <w:tc>
          <w:tcPr>
            <w:tcW w:type="dxa" w:w="3286"/>
            <w:tcMar>
              <w:top w:w="50" w:type="dxa"/>
              <w:start w:w="70" w:type="dxa"/>
              <w:bottom w:w="50" w:type="dxa"/>
              <w:end w:w="70" w:type="dxa"/>
            </w:tcMar>
          </w:tcPr>
          <w:p>
            <w:pPr>
              <w:spacing w:after="20" w:before="20"/>
            </w:pPr>
            <w:r>
              <w:rPr>
                <w:sz w:val="18"/>
              </w:rPr>
            </w:r>
            <w:r>
              <w:rPr>
                <w:rFonts w:ascii="Consolas" w:hAnsi="Consolas"/>
                <w:color w:val="9C1B1B"/>
                <w:sz w:val="18"/>
              </w:rPr>
              <w:t>/api/graph/seed</w:t>
            </w:r>
          </w:p>
        </w:tc>
        <w:tc>
          <w:tcPr>
            <w:tcW w:type="dxa" w:w="3286"/>
            <w:tcMar>
              <w:top w:w="50" w:type="dxa"/>
              <w:start w:w="70" w:type="dxa"/>
              <w:bottom w:w="50" w:type="dxa"/>
              <w:end w:w="70" w:type="dxa"/>
            </w:tcMar>
          </w:tcPr>
          <w:p>
            <w:pPr>
              <w:spacing w:after="20" w:before="20"/>
            </w:pPr>
            <w:r>
              <w:rPr>
                <w:sz w:val="18"/>
              </w:rPr>
            </w:r>
            <w:r>
              <w:rPr>
                <w:sz w:val="18"/>
              </w:rPr>
              <w:t>Seed role/skill catalog</w:t>
            </w:r>
          </w:p>
        </w:tc>
      </w:tr>
      <w:tr>
        <w:tc>
          <w:tcPr>
            <w:tcW w:type="dxa" w:w="3286"/>
            <w:tcMar>
              <w:top w:w="50" w:type="dxa"/>
              <w:start w:w="70" w:type="dxa"/>
              <w:bottom w:w="50" w:type="dxa"/>
              <w:end w:w="70" w:type="dxa"/>
            </w:tcMar>
            <w:shd w:val="clear" w:color="auto" w:fill="EAF1F8"/>
          </w:tcPr>
          <w:p>
            <w:pPr>
              <w:spacing w:after="20" w:before="20"/>
            </w:pPr>
            <w:r>
              <w:rPr>
                <w:sz w:val="18"/>
              </w:rPr>
            </w:r>
            <w:r>
              <w:rPr>
                <w:sz w:val="18"/>
              </w:rPr>
              <w:t>POST</w:t>
            </w:r>
          </w:p>
        </w:tc>
        <w:tc>
          <w:tcPr>
            <w:tcW w:type="dxa" w:w="3286"/>
            <w:tcMar>
              <w:top w:w="50" w:type="dxa"/>
              <w:start w:w="70" w:type="dxa"/>
              <w:bottom w:w="50" w:type="dxa"/>
              <w:end w:w="70" w:type="dxa"/>
            </w:tcMar>
            <w:shd w:val="clear" w:color="auto" w:fill="EAF1F8"/>
          </w:tcPr>
          <w:p>
            <w:pPr>
              <w:spacing w:after="20" w:before="20"/>
            </w:pPr>
            <w:r>
              <w:rPr>
                <w:sz w:val="18"/>
              </w:rPr>
            </w:r>
            <w:r>
              <w:rPr>
                <w:rFonts w:ascii="Consolas" w:hAnsi="Consolas"/>
                <w:color w:val="9C1B1B"/>
                <w:sz w:val="18"/>
              </w:rPr>
              <w:t>/api/graph/reindex</w:t>
            </w:r>
          </w:p>
        </w:tc>
        <w:tc>
          <w:tcPr>
            <w:tcW w:type="dxa" w:w="3286"/>
            <w:tcMar>
              <w:top w:w="50" w:type="dxa"/>
              <w:start w:w="70" w:type="dxa"/>
              <w:bottom w:w="50" w:type="dxa"/>
              <w:end w:w="70" w:type="dxa"/>
            </w:tcMar>
            <w:shd w:val="clear" w:color="auto" w:fill="EAF1F8"/>
          </w:tcPr>
          <w:p>
            <w:pPr>
              <w:spacing w:after="20" w:before="20"/>
            </w:pPr>
            <w:r>
              <w:rPr>
                <w:sz w:val="18"/>
              </w:rPr>
            </w:r>
            <w:r>
              <w:rPr>
                <w:sz w:val="18"/>
              </w:rPr>
              <w:t>Rebuild graph from MongoDB</w:t>
            </w:r>
          </w:p>
        </w:tc>
      </w:tr>
    </w:tbl>
    <w:p>
      <w:pPr>
        <w:spacing w:after="40"/>
      </w:pPr>
    </w:p>
    <w:p>
      <w:pPr>
        <w:pStyle w:val="Heading2"/>
      </w:pPr>
      <w:r>
        <w:t>10.6 Environment Setup</w:t>
      </w:r>
    </w:p>
    <w:p>
      <w:r>
        <w:rPr>
          <w:b/>
        </w:rPr>
        <w:t>Backend `.env`:</w:t>
      </w:r>
    </w:p>
    <w:p>
      <w:pPr>
        <w:shd w:val="clear" w:color="auto" w:fill="F4F6F8"/>
        <w:spacing w:before="60" w:after="120" w:line="240" w:lineRule="auto"/>
        <w:ind w:left="142" w:right="142"/>
      </w:pPr>
      <w:r>
        <w:rPr>
          <w:rFonts w:ascii="Consolas" w:hAnsi="Consolas"/>
          <w:sz w:val="17"/>
        </w:rPr>
        <w:t>PORT=5001</w:t>
        <w:br/>
      </w:r>
      <w:r>
        <w:rPr>
          <w:rFonts w:ascii="Consolas" w:hAnsi="Consolas"/>
          <w:sz w:val="17"/>
        </w:rPr>
        <w:t>NODE_ENV=development</w:t>
        <w:br/>
      </w:r>
      <w:r>
        <w:rPr>
          <w:rFonts w:ascii="Consolas" w:hAnsi="Consolas"/>
          <w:sz w:val="17"/>
        </w:rPr>
        <w:t>CLIENT_URL=http://localhost:3000,http://localhost:5173</w:t>
        <w:br/>
      </w:r>
      <w:r>
        <w:rPr>
          <w:rFonts w:ascii="Consolas" w:hAnsi="Consolas"/>
          <w:sz w:val="17"/>
        </w:rPr>
        <w:t>MONGODB_URI=mongodb://localhost:27017/ai_interview_ready</w:t>
        <w:br/>
      </w:r>
      <w:r>
        <w:rPr>
          <w:rFonts w:ascii="Consolas" w:hAnsi="Consolas"/>
          <w:sz w:val="17"/>
        </w:rPr>
        <w:t>NEO4J_URI=neo4j://localhost:7687</w:t>
        <w:br/>
      </w:r>
      <w:r>
        <w:rPr>
          <w:rFonts w:ascii="Consolas" w:hAnsi="Consolas"/>
          <w:sz w:val="17"/>
        </w:rPr>
        <w:t>NEO4J_USERNAME=neo4j</w:t>
        <w:br/>
      </w:r>
      <w:r>
        <w:rPr>
          <w:rFonts w:ascii="Consolas" w:hAnsi="Consolas"/>
          <w:sz w:val="17"/>
        </w:rPr>
        <w:t>NEO4J_PASSWORD=your_local_password</w:t>
        <w:br/>
      </w:r>
      <w:r>
        <w:rPr>
          <w:rFonts w:ascii="Consolas" w:hAnsi="Consolas"/>
          <w:sz w:val="17"/>
        </w:rPr>
        <w:t>NEO4J_DATABASE=neo4j</w:t>
        <w:br/>
      </w:r>
      <w:r>
        <w:rPr>
          <w:rFonts w:ascii="Consolas" w:hAnsi="Consolas"/>
          <w:sz w:val="17"/>
        </w:rPr>
        <w:t>OPENAI_API_KEY=sk-your-key-here</w:t>
      </w:r>
    </w:p>
    <w:p>
      <w:r>
        <w:rPr>
          <w:b/>
        </w:rPr>
        <w:t>Frontend `.env`:</w:t>
      </w:r>
    </w:p>
    <w:p>
      <w:pPr>
        <w:shd w:val="clear" w:color="auto" w:fill="F4F6F8"/>
        <w:spacing w:before="60" w:after="120" w:line="240" w:lineRule="auto"/>
        <w:ind w:left="142" w:right="142"/>
      </w:pPr>
      <w:r>
        <w:rPr>
          <w:rFonts w:ascii="Consolas" w:hAnsi="Consolas"/>
          <w:sz w:val="17"/>
        </w:rPr>
        <w:t>VITE_API_BASE_URL=http://localhost:5001/api</w:t>
        <w:br/>
      </w:r>
      <w:r>
        <w:rPr>
          <w:rFonts w:ascii="Consolas" w:hAnsi="Consolas"/>
          <w:sz w:val="17"/>
        </w:rPr>
        <w:t>VITE_OPENAI_API_KEY=sk-your-key-here</w:t>
      </w:r>
    </w:p>
    <w:p>
      <w:r>
        <w:t xml:space="preserve">Real </w:t>
      </w:r>
      <w:r>
        <w:rPr>
          <w:rFonts w:ascii="Consolas" w:hAnsi="Consolas"/>
          <w:color w:val="9C1B1B"/>
          <w:sz w:val="19"/>
        </w:rPr>
        <w:t>.env</w:t>
      </w:r>
      <w:r>
        <w:t xml:space="preserve"> files are ignored by Git. Only </w:t>
      </w:r>
      <w:r>
        <w:rPr>
          <w:rFonts w:ascii="Consolas" w:hAnsi="Consolas"/>
          <w:color w:val="9C1B1B"/>
          <w:sz w:val="19"/>
        </w:rPr>
        <w:t>.env.example</w:t>
      </w:r>
      <w:r>
        <w:t xml:space="preserve"> templates are committed.</w:t>
      </w:r>
    </w:p>
    <w:p>
      <w:pPr>
        <w:pStyle w:val="Heading2"/>
      </w:pPr>
      <w:r>
        <w:t>10.7 Running the Project</w:t>
      </w:r>
    </w:p>
    <w:p>
      <w:pPr>
        <w:shd w:val="clear" w:color="auto" w:fill="F4F6F8"/>
        <w:spacing w:before="60" w:after="120" w:line="240" w:lineRule="auto"/>
        <w:ind w:left="142" w:right="142"/>
      </w:pPr>
      <w:r>
        <w:rPr>
          <w:rFonts w:ascii="Consolas" w:hAnsi="Consolas"/>
          <w:sz w:val="17"/>
        </w:rPr>
        <w:t># 1. Start MongoDB (local service) and Neo4j (Docker)</w:t>
        <w:br/>
      </w:r>
      <w:r>
        <w:rPr>
          <w:rFonts w:ascii="Consolas" w:hAnsi="Consolas"/>
          <w:sz w:val="17"/>
        </w:rPr>
        <w:t>docker compose up -d neo4j</w:t>
        <w:br/>
      </w:r>
      <w:r>
        <w:rPr>
          <w:rFonts w:ascii="Consolas" w:hAnsi="Consolas"/>
          <w:sz w:val="17"/>
        </w:rPr>
        <w:br/>
      </w:r>
      <w:r>
        <w:rPr>
          <w:rFonts w:ascii="Consolas" w:hAnsi="Consolas"/>
          <w:sz w:val="17"/>
        </w:rPr>
        <w:t># 2. Backend</w:t>
        <w:br/>
      </w:r>
      <w:r>
        <w:rPr>
          <w:rFonts w:ascii="Consolas" w:hAnsi="Consolas"/>
          <w:sz w:val="17"/>
        </w:rPr>
        <w:t>cd backend</w:t>
        <w:br/>
      </w:r>
      <w:r>
        <w:rPr>
          <w:rFonts w:ascii="Consolas" w:hAnsi="Consolas"/>
          <w:sz w:val="17"/>
        </w:rPr>
        <w:t>npm install</w:t>
        <w:br/>
      </w:r>
      <w:r>
        <w:rPr>
          <w:rFonts w:ascii="Consolas" w:hAnsi="Consolas"/>
          <w:sz w:val="17"/>
        </w:rPr>
        <w:t>Copy-Item .env.example .env</w:t>
        <w:br/>
      </w:r>
      <w:r>
        <w:rPr>
          <w:rFonts w:ascii="Consolas" w:hAnsi="Consolas"/>
          <w:sz w:val="17"/>
        </w:rPr>
        <w:t>npm start</w:t>
        <w:br/>
      </w:r>
      <w:r>
        <w:rPr>
          <w:rFonts w:ascii="Consolas" w:hAnsi="Consolas"/>
          <w:sz w:val="17"/>
        </w:rPr>
        <w:br/>
      </w:r>
      <w:r>
        <w:rPr>
          <w:rFonts w:ascii="Consolas" w:hAnsi="Consolas"/>
          <w:sz w:val="17"/>
        </w:rPr>
        <w:t># 3. Frontend</w:t>
        <w:br/>
      </w:r>
      <w:r>
        <w:rPr>
          <w:rFonts w:ascii="Consolas" w:hAnsi="Consolas"/>
          <w:sz w:val="17"/>
        </w:rPr>
        <w:t>cd ..\frontend</w:t>
        <w:br/>
      </w:r>
      <w:r>
        <w:rPr>
          <w:rFonts w:ascii="Consolas" w:hAnsi="Consolas"/>
          <w:sz w:val="17"/>
        </w:rPr>
        <w:t>npm install</w:t>
        <w:br/>
      </w:r>
      <w:r>
        <w:rPr>
          <w:rFonts w:ascii="Consolas" w:hAnsi="Consolas"/>
          <w:sz w:val="17"/>
        </w:rPr>
        <w:t>Copy-Item .env.example .env</w:t>
        <w:br/>
      </w:r>
      <w:r>
        <w:rPr>
          <w:rFonts w:ascii="Consolas" w:hAnsi="Consolas"/>
          <w:sz w:val="17"/>
        </w:rPr>
        <w:t>npm run dev</w:t>
      </w:r>
    </w:p>
    <w:p>
      <w:r>
        <w:t xml:space="preserve">Open </w:t>
      </w:r>
      <w:r>
        <w:rPr>
          <w:rFonts w:ascii="Consolas" w:hAnsi="Consolas"/>
          <w:color w:val="9C1B1B"/>
          <w:sz w:val="19"/>
        </w:rPr>
        <w:t>http://localhost:3000</w:t>
      </w:r>
      <w:r>
        <w:t>.</w:t>
      </w:r>
    </w:p>
    <w:p>
      <w:pPr>
        <w:pStyle w:val="Heading2"/>
      </w:pPr>
      <w:r>
        <w:t>10.8 Database CRUD Demonstration</w:t>
      </w:r>
    </w:p>
    <w:p>
      <w:pPr>
        <w:pStyle w:val="Heading3"/>
      </w:pPr>
      <w:r>
        <w:t>MongoDB Create</w:t>
      </w:r>
    </w:p>
    <w:p>
      <w:pPr>
        <w:shd w:val="clear" w:color="auto" w:fill="F4F6F8"/>
        <w:spacing w:before="60" w:after="120" w:line="240" w:lineRule="auto"/>
        <w:ind w:left="142" w:right="142"/>
      </w:pPr>
      <w:r>
        <w:rPr>
          <w:rFonts w:ascii="Consolas" w:hAnsi="Consolas"/>
          <w:sz w:val="17"/>
        </w:rPr>
        <w:t>db.resumes.insertOne({</w:t>
        <w:br/>
      </w:r>
      <w:r>
        <w:rPr>
          <w:rFonts w:ascii="Consolas" w:hAnsi="Consolas"/>
          <w:sz w:val="17"/>
        </w:rPr>
        <w:t xml:space="preserve">  userId: "user_demo",</w:t>
        <w:br/>
      </w:r>
      <w:r>
        <w:rPr>
          <w:rFonts w:ascii="Consolas" w:hAnsi="Consolas"/>
          <w:sz w:val="17"/>
        </w:rPr>
        <w:t xml:space="preserve">  score: 82,</w:t>
        <w:br/>
      </w:r>
      <w:r>
        <w:rPr>
          <w:rFonts w:ascii="Consolas" w:hAnsi="Consolas"/>
          <w:sz w:val="17"/>
        </w:rPr>
        <w:t xml:space="preserve">  skills: ["JavaScript", "React", "MongoDB"],</w:t>
        <w:br/>
      </w:r>
      <w:r>
        <w:rPr>
          <w:rFonts w:ascii="Consolas" w:hAnsi="Consolas"/>
          <w:sz w:val="17"/>
        </w:rPr>
        <w:t xml:space="preserve">  field: "Full Stack Developer",</w:t>
        <w:br/>
      </w:r>
      <w:r>
        <w:rPr>
          <w:rFonts w:ascii="Consolas" w:hAnsi="Consolas"/>
          <w:sz w:val="17"/>
        </w:rPr>
        <w:t xml:space="preserve">  graphSynced: false,</w:t>
        <w:br/>
      </w:r>
      <w:r>
        <w:rPr>
          <w:rFonts w:ascii="Consolas" w:hAnsi="Consolas"/>
          <w:sz w:val="17"/>
        </w:rPr>
        <w:t xml:space="preserve">  timestamp: new Date()</w:t>
        <w:br/>
      </w:r>
      <w:r>
        <w:rPr>
          <w:rFonts w:ascii="Consolas" w:hAnsi="Consolas"/>
          <w:sz w:val="17"/>
        </w:rPr>
        <w:t>});</w:t>
      </w:r>
    </w:p>
    <w:p>
      <w:pPr>
        <w:pStyle w:val="Heading3"/>
      </w:pPr>
      <w:r>
        <w:t>MongoDB Read</w:t>
      </w:r>
    </w:p>
    <w:p>
      <w:pPr>
        <w:shd w:val="clear" w:color="auto" w:fill="F4F6F8"/>
        <w:spacing w:before="60" w:after="120" w:line="240" w:lineRule="auto"/>
        <w:ind w:left="142" w:right="142"/>
      </w:pPr>
      <w:r>
        <w:rPr>
          <w:rFonts w:ascii="Consolas" w:hAnsi="Consolas"/>
          <w:sz w:val="17"/>
        </w:rPr>
        <w:t>db.resumes.find({ field: "Full Stack Developer" }).sort({ timestamp: -1 }).limit(5);</w:t>
      </w:r>
    </w:p>
    <w:p>
      <w:pPr>
        <w:pStyle w:val="Heading3"/>
      </w:pPr>
      <w:r>
        <w:t>MongoDB Update</w:t>
      </w:r>
    </w:p>
    <w:p>
      <w:pPr>
        <w:shd w:val="clear" w:color="auto" w:fill="F4F6F8"/>
        <w:spacing w:before="60" w:after="120" w:line="240" w:lineRule="auto"/>
        <w:ind w:left="142" w:right="142"/>
      </w:pPr>
      <w:r>
        <w:rPr>
          <w:rFonts w:ascii="Consolas" w:hAnsi="Consolas"/>
          <w:sz w:val="17"/>
        </w:rPr>
        <w:t>db.resumes.updateOne(</w:t>
        <w:br/>
      </w:r>
      <w:r>
        <w:rPr>
          <w:rFonts w:ascii="Consolas" w:hAnsi="Consolas"/>
          <w:sz w:val="17"/>
        </w:rPr>
        <w:t xml:space="preserve">  { _id: ObjectId("PASTE_RESUME_ID") },</w:t>
        <w:br/>
      </w:r>
      <w:r>
        <w:rPr>
          <w:rFonts w:ascii="Consolas" w:hAnsi="Consolas"/>
          <w:sz w:val="17"/>
        </w:rPr>
        <w:t xml:space="preserve">  { $set: { score: 88, graphSynced: false } }</w:t>
        <w:br/>
      </w:r>
      <w:r>
        <w:rPr>
          <w:rFonts w:ascii="Consolas" w:hAnsi="Consolas"/>
          <w:sz w:val="17"/>
        </w:rPr>
        <w:t>);</w:t>
      </w:r>
    </w:p>
    <w:p>
      <w:pPr>
        <w:pStyle w:val="Heading3"/>
      </w:pPr>
      <w:r>
        <w:t>MongoDB Delete</w:t>
      </w:r>
    </w:p>
    <w:p>
      <w:pPr>
        <w:shd w:val="clear" w:color="auto" w:fill="F4F6F8"/>
        <w:spacing w:before="60" w:after="120" w:line="240" w:lineRule="auto"/>
        <w:ind w:left="142" w:right="142"/>
      </w:pPr>
      <w:r>
        <w:rPr>
          <w:rFonts w:ascii="Consolas" w:hAnsi="Consolas"/>
          <w:sz w:val="17"/>
        </w:rPr>
        <w:t>db.resumes.deleteOne({ _id: ObjectId("PASTE_RESUME_ID") });</w:t>
      </w:r>
    </w:p>
    <w:p>
      <w:pPr>
        <w:pStyle w:val="Heading3"/>
      </w:pPr>
      <w:r>
        <w:t>Neo4j Create / Merge</w:t>
      </w:r>
    </w:p>
    <w:p>
      <w:pPr>
        <w:shd w:val="clear" w:color="auto" w:fill="F4F6F8"/>
        <w:spacing w:before="60" w:after="120" w:line="240" w:lineRule="auto"/>
        <w:ind w:left="142" w:right="142"/>
      </w:pPr>
      <w:r>
        <w:rPr>
          <w:rFonts w:ascii="Consolas" w:hAnsi="Consolas"/>
          <w:sz w:val="17"/>
        </w:rPr>
        <w:t>MERGE (r:Resume { mongoId: $resumeId })</w:t>
        <w:br/>
      </w:r>
      <w:r>
        <w:rPr>
          <w:rFonts w:ascii="Consolas" w:hAnsi="Consolas"/>
          <w:sz w:val="17"/>
        </w:rPr>
        <w:t>SET r.score = 82, r.field = "Full Stack Developer"</w:t>
        <w:br/>
      </w:r>
      <w:r>
        <w:rPr>
          <w:rFonts w:ascii="Consolas" w:hAnsi="Consolas"/>
          <w:sz w:val="17"/>
        </w:rPr>
        <w:t>MERGE (s:Skill { key: "react" })</w:t>
        <w:br/>
      </w:r>
      <w:r>
        <w:rPr>
          <w:rFonts w:ascii="Consolas" w:hAnsi="Consolas"/>
          <w:sz w:val="17"/>
        </w:rPr>
        <w:t xml:space="preserve">  ON CREATE SET s.name = "React"</w:t>
        <w:br/>
      </w:r>
      <w:r>
        <w:rPr>
          <w:rFonts w:ascii="Consolas" w:hAnsi="Consolas"/>
          <w:sz w:val="17"/>
        </w:rPr>
        <w:t>MERGE (r)-[:HAS_SKILL]-&gt;(s);</w:t>
      </w:r>
    </w:p>
    <w:p>
      <w:pPr>
        <w:pStyle w:val="Heading3"/>
      </w:pPr>
      <w:r>
        <w:t>Neo4j Read</w:t>
      </w:r>
    </w:p>
    <w:p>
      <w:pPr>
        <w:shd w:val="clear" w:color="auto" w:fill="F4F6F8"/>
        <w:spacing w:before="60" w:after="120" w:line="240" w:lineRule="auto"/>
        <w:ind w:left="142" w:right="142"/>
      </w:pPr>
      <w:r>
        <w:rPr>
          <w:rFonts w:ascii="Consolas" w:hAnsi="Consolas"/>
          <w:sz w:val="17"/>
        </w:rPr>
        <w:t>MATCH (r:Resume { mongoId: $resumeId })-[:HAS_SKILL]-&gt;(s:Skill)</w:t>
        <w:br/>
      </w:r>
      <w:r>
        <w:rPr>
          <w:rFonts w:ascii="Consolas" w:hAnsi="Consolas"/>
          <w:sz w:val="17"/>
        </w:rPr>
        <w:t>RETURN r.mongoId AS resume, collect(s.name) AS skills;</w:t>
      </w:r>
    </w:p>
    <w:p>
      <w:pPr>
        <w:pStyle w:val="Heading3"/>
      </w:pPr>
      <w:r>
        <w:t>Neo4j Update</w:t>
      </w:r>
    </w:p>
    <w:p>
      <w:pPr>
        <w:shd w:val="clear" w:color="auto" w:fill="F4F6F8"/>
        <w:spacing w:before="60" w:after="120" w:line="240" w:lineRule="auto"/>
        <w:ind w:left="142" w:right="142"/>
      </w:pPr>
      <w:r>
        <w:rPr>
          <w:rFonts w:ascii="Consolas" w:hAnsi="Consolas"/>
          <w:sz w:val="17"/>
        </w:rPr>
        <w:t>MATCH (r:Resume { mongoId: $resumeId })-[rel:HAS_SKILL]-&gt;(s:Skill { key: "react" })</w:t>
        <w:br/>
      </w:r>
      <w:r>
        <w:rPr>
          <w:rFonts w:ascii="Consolas" w:hAnsi="Consolas"/>
          <w:sz w:val="17"/>
        </w:rPr>
        <w:t>SET r.score = 88</w:t>
        <w:br/>
      </w:r>
      <w:r>
        <w:rPr>
          <w:rFonts w:ascii="Consolas" w:hAnsi="Consolas"/>
          <w:sz w:val="17"/>
        </w:rPr>
        <w:t>RETURN r, rel, s;</w:t>
      </w:r>
    </w:p>
    <w:p>
      <w:pPr>
        <w:pStyle w:val="Heading3"/>
      </w:pPr>
      <w:r>
        <w:t>Neo4j Delete</w:t>
      </w:r>
    </w:p>
    <w:p>
      <w:pPr>
        <w:shd w:val="clear" w:color="auto" w:fill="F4F6F8"/>
        <w:spacing w:before="60" w:after="120" w:line="240" w:lineRule="auto"/>
        <w:ind w:left="142" w:right="142"/>
      </w:pPr>
      <w:r>
        <w:rPr>
          <w:rFonts w:ascii="Consolas" w:hAnsi="Consolas"/>
          <w:sz w:val="17"/>
        </w:rPr>
        <w:t>MATCH (r:Resume { mongoId: $resumeId })</w:t>
        <w:br/>
      </w:r>
      <w:r>
        <w:rPr>
          <w:rFonts w:ascii="Consolas" w:hAnsi="Consolas"/>
          <w:sz w:val="17"/>
        </w:rPr>
        <w:t>DETACH DELETE r;</w:t>
      </w:r>
    </w:p>
    <w:p>
      <w:pPr>
        <w:pStyle w:val="Heading2"/>
      </w:pPr>
      <w:r>
        <w:t>10.9 Security and Reliability Measures</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tcMar>
              <w:top w:w="50" w:type="dxa"/>
              <w:start w:w="70" w:type="dxa"/>
              <w:bottom w:w="50" w:type="dxa"/>
              <w:end w:w="70" w:type="dxa"/>
            </w:tcMar>
            <w:shd w:val="clear" w:color="auto" w:fill="1F3864"/>
          </w:tcPr>
          <w:p>
            <w:pPr>
              <w:spacing w:after="20" w:before="20"/>
            </w:pPr>
            <w:r>
              <w:rPr>
                <w:b/>
                <w:color w:val="FFFFFF"/>
                <w:sz w:val="18"/>
              </w:rPr>
            </w:r>
            <w:r>
              <w:rPr>
                <w:b/>
                <w:color w:val="FFFFFF"/>
                <w:sz w:val="18"/>
              </w:rPr>
              <w:t>Measure</w:t>
            </w:r>
          </w:p>
        </w:tc>
        <w:tc>
          <w:tcPr>
            <w:tcW w:type="dxa" w:w="4929"/>
            <w:tcMar>
              <w:top w:w="50" w:type="dxa"/>
              <w:start w:w="70" w:type="dxa"/>
              <w:bottom w:w="50" w:type="dxa"/>
              <w:end w:w="70" w:type="dxa"/>
            </w:tcMar>
            <w:shd w:val="clear" w:color="auto" w:fill="1F3864"/>
          </w:tcPr>
          <w:p>
            <w:pPr>
              <w:spacing w:after="20" w:before="20"/>
            </w:pPr>
            <w:r>
              <w:rPr>
                <w:b/>
                <w:color w:val="FFFFFF"/>
                <w:sz w:val="18"/>
              </w:rPr>
            </w:r>
            <w:r>
              <w:rPr>
                <w:b/>
                <w:color w:val="FFFFFF"/>
                <w:sz w:val="18"/>
              </w:rPr>
              <w:t>Implementation</w:t>
            </w:r>
          </w:p>
        </w:tc>
      </w:tr>
      <w:tr>
        <w:tc>
          <w:tcPr>
            <w:tcW w:type="dxa" w:w="4929"/>
            <w:tcMar>
              <w:top w:w="50" w:type="dxa"/>
              <w:start w:w="70" w:type="dxa"/>
              <w:bottom w:w="50" w:type="dxa"/>
              <w:end w:w="70" w:type="dxa"/>
            </w:tcMar>
          </w:tcPr>
          <w:p>
            <w:pPr>
              <w:spacing w:after="20" w:before="20"/>
            </w:pPr>
            <w:r>
              <w:rPr>
                <w:sz w:val="18"/>
              </w:rPr>
            </w:r>
            <w:r>
              <w:rPr>
                <w:sz w:val="18"/>
              </w:rPr>
              <w:t>HTTP headers</w:t>
            </w:r>
          </w:p>
        </w:tc>
        <w:tc>
          <w:tcPr>
            <w:tcW w:type="dxa" w:w="4929"/>
            <w:tcMar>
              <w:top w:w="50" w:type="dxa"/>
              <w:start w:w="70" w:type="dxa"/>
              <w:bottom w:w="50" w:type="dxa"/>
              <w:end w:w="70" w:type="dxa"/>
            </w:tcMar>
          </w:tcPr>
          <w:p>
            <w:pPr>
              <w:spacing w:after="20" w:before="20"/>
            </w:pPr>
            <w:r>
              <w:rPr>
                <w:sz w:val="18"/>
              </w:rPr>
            </w:r>
            <w:r>
              <w:rPr>
                <w:sz w:val="18"/>
              </w:rPr>
              <w:t>Helmet middleware</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Cross-origin access</w:t>
            </w:r>
          </w:p>
        </w:tc>
        <w:tc>
          <w:tcPr>
            <w:tcW w:type="dxa" w:w="4929"/>
            <w:tcMar>
              <w:top w:w="50" w:type="dxa"/>
              <w:start w:w="70" w:type="dxa"/>
              <w:bottom w:w="50" w:type="dxa"/>
              <w:end w:w="70" w:type="dxa"/>
            </w:tcMar>
            <w:shd w:val="clear" w:color="auto" w:fill="EAF1F8"/>
          </w:tcPr>
          <w:p>
            <w:pPr>
              <w:spacing w:after="20" w:before="20"/>
            </w:pPr>
            <w:r>
              <w:rPr>
                <w:sz w:val="18"/>
              </w:rPr>
            </w:r>
            <w:r>
              <w:rPr>
                <w:sz w:val="18"/>
              </w:rPr>
              <w:t xml:space="preserve">CORS whitelist from </w:t>
            </w:r>
            <w:r>
              <w:rPr>
                <w:rFonts w:ascii="Consolas" w:hAnsi="Consolas"/>
                <w:color w:val="9C1B1B"/>
                <w:sz w:val="18"/>
              </w:rPr>
              <w:t>CLIENT_URL</w:t>
            </w:r>
          </w:p>
        </w:tc>
      </w:tr>
      <w:tr>
        <w:tc>
          <w:tcPr>
            <w:tcW w:type="dxa" w:w="4929"/>
            <w:tcMar>
              <w:top w:w="50" w:type="dxa"/>
              <w:start w:w="70" w:type="dxa"/>
              <w:bottom w:w="50" w:type="dxa"/>
              <w:end w:w="70" w:type="dxa"/>
            </w:tcMar>
          </w:tcPr>
          <w:p>
            <w:pPr>
              <w:spacing w:after="20" w:before="20"/>
            </w:pPr>
            <w:r>
              <w:rPr>
                <w:sz w:val="18"/>
              </w:rPr>
            </w:r>
            <w:r>
              <w:rPr>
                <w:sz w:val="18"/>
              </w:rPr>
              <w:t>Secret management</w:t>
            </w:r>
          </w:p>
        </w:tc>
        <w:tc>
          <w:tcPr>
            <w:tcW w:type="dxa" w:w="4929"/>
            <w:tcMar>
              <w:top w:w="50" w:type="dxa"/>
              <w:start w:w="70" w:type="dxa"/>
              <w:bottom w:w="50" w:type="dxa"/>
              <w:end w:w="70" w:type="dxa"/>
            </w:tcMar>
          </w:tcPr>
          <w:p>
            <w:pPr>
              <w:spacing w:after="20" w:before="20"/>
            </w:pPr>
            <w:r>
              <w:rPr>
                <w:sz w:val="18"/>
              </w:rPr>
            </w:r>
            <w:r>
              <w:rPr>
                <w:rFonts w:ascii="Consolas" w:hAnsi="Consolas"/>
                <w:color w:val="9C1B1B"/>
                <w:sz w:val="18"/>
              </w:rPr>
              <w:t>.env</w:t>
            </w:r>
            <w:r>
              <w:rPr>
                <w:sz w:val="18"/>
              </w:rPr>
              <w:t xml:space="preserve"> files ignored; only </w:t>
            </w:r>
            <w:r>
              <w:rPr>
                <w:rFonts w:ascii="Consolas" w:hAnsi="Consolas"/>
                <w:color w:val="9C1B1B"/>
                <w:sz w:val="18"/>
              </w:rPr>
              <w:t>.env.example</w:t>
            </w:r>
            <w:r>
              <w:rPr>
                <w:sz w:val="18"/>
              </w:rPr>
              <w:t xml:space="preserve"> committed</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Cypher injection</w:t>
            </w:r>
          </w:p>
        </w:tc>
        <w:tc>
          <w:tcPr>
            <w:tcW w:type="dxa" w:w="4929"/>
            <w:tcMar>
              <w:top w:w="50" w:type="dxa"/>
              <w:start w:w="70" w:type="dxa"/>
              <w:bottom w:w="50" w:type="dxa"/>
              <w:end w:w="70" w:type="dxa"/>
            </w:tcMar>
            <w:shd w:val="clear" w:color="auto" w:fill="EAF1F8"/>
          </w:tcPr>
          <w:p>
            <w:pPr>
              <w:spacing w:after="20" w:before="20"/>
            </w:pPr>
            <w:r>
              <w:rPr>
                <w:sz w:val="18"/>
              </w:rPr>
            </w:r>
            <w:r>
              <w:rPr>
                <w:sz w:val="18"/>
              </w:rPr>
              <w:t>Parameterised Cypher queries</w:t>
            </w:r>
          </w:p>
        </w:tc>
      </w:tr>
      <w:tr>
        <w:tc>
          <w:tcPr>
            <w:tcW w:type="dxa" w:w="4929"/>
            <w:tcMar>
              <w:top w:w="50" w:type="dxa"/>
              <w:start w:w="70" w:type="dxa"/>
              <w:bottom w:w="50" w:type="dxa"/>
              <w:end w:w="70" w:type="dxa"/>
            </w:tcMar>
          </w:tcPr>
          <w:p>
            <w:pPr>
              <w:spacing w:after="20" w:before="20"/>
            </w:pPr>
            <w:r>
              <w:rPr>
                <w:sz w:val="18"/>
              </w:rPr>
            </w:r>
            <w:r>
              <w:rPr>
                <w:sz w:val="18"/>
              </w:rPr>
              <w:t>File upload safety</w:t>
            </w:r>
          </w:p>
        </w:tc>
        <w:tc>
          <w:tcPr>
            <w:tcW w:type="dxa" w:w="4929"/>
            <w:tcMar>
              <w:top w:w="50" w:type="dxa"/>
              <w:start w:w="70" w:type="dxa"/>
              <w:bottom w:w="50" w:type="dxa"/>
              <w:end w:w="70" w:type="dxa"/>
            </w:tcMar>
          </w:tcPr>
          <w:p>
            <w:pPr>
              <w:spacing w:after="20" w:before="20"/>
            </w:pPr>
            <w:r>
              <w:rPr>
                <w:sz w:val="18"/>
              </w:rPr>
            </w:r>
            <w:r>
              <w:rPr>
                <w:sz w:val="18"/>
              </w:rPr>
              <w:t>MIME filter and 5 MB limit</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Error disclosure</w:t>
            </w:r>
          </w:p>
        </w:tc>
        <w:tc>
          <w:tcPr>
            <w:tcW w:type="dxa" w:w="4929"/>
            <w:tcMar>
              <w:top w:w="50" w:type="dxa"/>
              <w:start w:w="70" w:type="dxa"/>
              <w:bottom w:w="50" w:type="dxa"/>
              <w:end w:w="70" w:type="dxa"/>
            </w:tcMar>
            <w:shd w:val="clear" w:color="auto" w:fill="EAF1F8"/>
          </w:tcPr>
          <w:p>
            <w:pPr>
              <w:spacing w:after="20" w:before="20"/>
            </w:pPr>
            <w:r>
              <w:rPr>
                <w:sz w:val="18"/>
              </w:rPr>
            </w:r>
            <w:r>
              <w:rPr>
                <w:sz w:val="18"/>
              </w:rPr>
              <w:t xml:space="preserve">Stack trace only when </w:t>
            </w:r>
            <w:r>
              <w:rPr>
                <w:rFonts w:ascii="Consolas" w:hAnsi="Consolas"/>
                <w:color w:val="9C1B1B"/>
                <w:sz w:val="18"/>
              </w:rPr>
              <w:t>NODE_ENV=development</w:t>
            </w:r>
          </w:p>
        </w:tc>
      </w:tr>
      <w:tr>
        <w:tc>
          <w:tcPr>
            <w:tcW w:type="dxa" w:w="4929"/>
            <w:tcMar>
              <w:top w:w="50" w:type="dxa"/>
              <w:start w:w="70" w:type="dxa"/>
              <w:bottom w:w="50" w:type="dxa"/>
              <w:end w:w="70" w:type="dxa"/>
            </w:tcMar>
          </w:tcPr>
          <w:p>
            <w:pPr>
              <w:spacing w:after="20" w:before="20"/>
            </w:pPr>
            <w:r>
              <w:rPr>
                <w:sz w:val="18"/>
              </w:rPr>
            </w:r>
            <w:r>
              <w:rPr>
                <w:sz w:val="18"/>
              </w:rPr>
              <w:t>Database failure</w:t>
            </w:r>
          </w:p>
        </w:tc>
        <w:tc>
          <w:tcPr>
            <w:tcW w:type="dxa" w:w="4929"/>
            <w:tcMar>
              <w:top w:w="50" w:type="dxa"/>
              <w:start w:w="70" w:type="dxa"/>
              <w:bottom w:w="50" w:type="dxa"/>
              <w:end w:w="70" w:type="dxa"/>
            </w:tcMar>
          </w:tcPr>
          <w:p>
            <w:pPr>
              <w:spacing w:after="20" w:before="20"/>
            </w:pPr>
            <w:r>
              <w:rPr>
                <w:sz w:val="18"/>
              </w:rPr>
            </w:r>
            <w:r>
              <w:rPr>
                <w:sz w:val="18"/>
              </w:rPr>
              <w:t>AI endpoints continue; status flags returned</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Neo4j reconnect</w:t>
            </w:r>
          </w:p>
        </w:tc>
        <w:tc>
          <w:tcPr>
            <w:tcW w:type="dxa" w:w="4929"/>
            <w:tcMar>
              <w:top w:w="50" w:type="dxa"/>
              <w:start w:w="70" w:type="dxa"/>
              <w:bottom w:w="50" w:type="dxa"/>
              <w:end w:w="70" w:type="dxa"/>
            </w:tcMar>
            <w:shd w:val="clear" w:color="auto" w:fill="EAF1F8"/>
          </w:tcPr>
          <w:p>
            <w:pPr>
              <w:spacing w:after="20" w:before="20"/>
            </w:pPr>
            <w:r>
              <w:rPr>
                <w:sz w:val="18"/>
              </w:rPr>
            </w:r>
            <w:r>
              <w:rPr>
                <w:sz w:val="18"/>
              </w:rPr>
              <w:t>At most one attempt per 60 seconds</w:t>
            </w:r>
          </w:p>
        </w:tc>
      </w:tr>
      <w:tr>
        <w:tc>
          <w:tcPr>
            <w:tcW w:type="dxa" w:w="4929"/>
            <w:tcMar>
              <w:top w:w="50" w:type="dxa"/>
              <w:start w:w="70" w:type="dxa"/>
              <w:bottom w:w="50" w:type="dxa"/>
              <w:end w:w="70" w:type="dxa"/>
            </w:tcMar>
          </w:tcPr>
          <w:p>
            <w:pPr>
              <w:spacing w:after="20" w:before="20"/>
            </w:pPr>
            <w:r>
              <w:rPr>
                <w:sz w:val="18"/>
              </w:rPr>
            </w:r>
            <w:r>
              <w:rPr>
                <w:sz w:val="18"/>
              </w:rPr>
              <w:t>Unbounded input</w:t>
            </w:r>
          </w:p>
        </w:tc>
        <w:tc>
          <w:tcPr>
            <w:tcW w:type="dxa" w:w="4929"/>
            <w:tcMar>
              <w:top w:w="50" w:type="dxa"/>
              <w:start w:w="70" w:type="dxa"/>
              <w:bottom w:w="50" w:type="dxa"/>
              <w:end w:w="70" w:type="dxa"/>
            </w:tcMar>
          </w:tcPr>
          <w:p>
            <w:pPr>
              <w:spacing w:after="20" w:before="20"/>
            </w:pPr>
            <w:r>
              <w:rPr>
                <w:sz w:val="18"/>
              </w:rPr>
            </w:r>
            <w:r>
              <w:rPr>
                <w:sz w:val="18"/>
              </w:rPr>
              <w:t>List size capped at 120; reindex capped at 500 per collection</w:t>
            </w:r>
          </w:p>
        </w:tc>
      </w:tr>
      <w:tr>
        <w:tc>
          <w:tcPr>
            <w:tcW w:type="dxa" w:w="4929"/>
            <w:tcMar>
              <w:top w:w="50" w:type="dxa"/>
              <w:start w:w="70" w:type="dxa"/>
              <w:bottom w:w="50" w:type="dxa"/>
              <w:end w:w="70" w:type="dxa"/>
            </w:tcMar>
            <w:shd w:val="clear" w:color="auto" w:fill="EAF1F8"/>
          </w:tcPr>
          <w:p>
            <w:pPr>
              <w:spacing w:after="20" w:before="20"/>
            </w:pPr>
            <w:r>
              <w:rPr>
                <w:sz w:val="18"/>
              </w:rPr>
            </w:r>
            <w:r>
              <w:rPr>
                <w:sz w:val="18"/>
              </w:rPr>
              <w:t>Graceful shutdown</w:t>
            </w:r>
          </w:p>
        </w:tc>
        <w:tc>
          <w:tcPr>
            <w:tcW w:type="dxa" w:w="4929"/>
            <w:tcMar>
              <w:top w:w="50" w:type="dxa"/>
              <w:start w:w="70" w:type="dxa"/>
              <w:bottom w:w="50" w:type="dxa"/>
              <w:end w:w="70" w:type="dxa"/>
            </w:tcMar>
            <w:shd w:val="clear" w:color="auto" w:fill="EAF1F8"/>
          </w:tcPr>
          <w:p>
            <w:pPr>
              <w:spacing w:after="20" w:before="20"/>
            </w:pPr>
            <w:r>
              <w:rPr>
                <w:sz w:val="18"/>
              </w:rPr>
            </w:r>
            <w:r>
              <w:rPr>
                <w:sz w:val="18"/>
              </w:rPr>
              <w:t>SIGINT/SIGTERM close Neo4j and MongoDB connections</w:t>
            </w:r>
          </w:p>
        </w:tc>
      </w:tr>
    </w:tbl>
    <w:p>
      <w:pPr>
        <w:spacing w:after="40"/>
      </w:pPr>
    </w:p>
    <w:p>
      <w:r>
        <w:br w:type="page"/>
      </w:r>
    </w:p>
    <w:p>
      <w:pPr>
        <w:pStyle w:val="Heading1"/>
      </w:pPr>
      <w:r>
        <w:t>11. Testing and Results</w:t>
      </w:r>
    </w:p>
    <w:p>
      <w:pPr>
        <w:pStyle w:val="Heading2"/>
      </w:pPr>
      <w:r>
        <w:t>11.1 Test Cases</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No.</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Test</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Expected Result</w:t>
            </w:r>
          </w:p>
        </w:tc>
        <w:tc>
          <w:tcPr>
            <w:tcW w:type="dxa" w:w="2465"/>
            <w:tcMar>
              <w:top w:w="50" w:type="dxa"/>
              <w:start w:w="70" w:type="dxa"/>
              <w:bottom w:w="50" w:type="dxa"/>
              <w:end w:w="70" w:type="dxa"/>
            </w:tcMar>
            <w:shd w:val="clear" w:color="auto" w:fill="1F3864"/>
          </w:tcPr>
          <w:p>
            <w:pPr>
              <w:spacing w:after="20" w:before="20"/>
            </w:pPr>
            <w:r>
              <w:rPr>
                <w:b/>
                <w:color w:val="FFFFFF"/>
                <w:sz w:val="18"/>
              </w:rPr>
            </w:r>
            <w:r>
              <w:rPr>
                <w:b/>
                <w:color w:val="FFFFFF"/>
                <w:sz w:val="18"/>
              </w:rPr>
              <w:t>Status</w:t>
            </w:r>
          </w:p>
        </w:tc>
      </w:tr>
      <w:tr>
        <w:tc>
          <w:tcPr>
            <w:tcW w:type="dxa" w:w="2465"/>
            <w:tcMar>
              <w:top w:w="50" w:type="dxa"/>
              <w:start w:w="70" w:type="dxa"/>
              <w:bottom w:w="50" w:type="dxa"/>
              <w:end w:w="70" w:type="dxa"/>
            </w:tcMar>
          </w:tcPr>
          <w:p>
            <w:pPr>
              <w:spacing w:after="20" w:before="20"/>
            </w:pPr>
            <w:r>
              <w:rPr>
                <w:sz w:val="18"/>
              </w:rPr>
            </w:r>
            <w:r>
              <w:rPr>
                <w:sz w:val="18"/>
              </w:rPr>
              <w:t>1</w:t>
            </w:r>
          </w:p>
        </w:tc>
        <w:tc>
          <w:tcPr>
            <w:tcW w:type="dxa" w:w="2465"/>
            <w:tcMar>
              <w:top w:w="50" w:type="dxa"/>
              <w:start w:w="70" w:type="dxa"/>
              <w:bottom w:w="50" w:type="dxa"/>
              <w:end w:w="70" w:type="dxa"/>
            </w:tcMar>
          </w:tcPr>
          <w:p>
            <w:pPr>
              <w:spacing w:after="20" w:before="20"/>
            </w:pPr>
            <w:r>
              <w:rPr>
                <w:sz w:val="18"/>
              </w:rPr>
            </w:r>
            <w:r>
              <w:rPr>
                <w:sz w:val="18"/>
              </w:rPr>
              <w:t>Backend health</w:t>
            </w:r>
          </w:p>
        </w:tc>
        <w:tc>
          <w:tcPr>
            <w:tcW w:type="dxa" w:w="2465"/>
            <w:tcMar>
              <w:top w:w="50" w:type="dxa"/>
              <w:start w:w="70" w:type="dxa"/>
              <w:bottom w:w="50" w:type="dxa"/>
              <w:end w:w="70" w:type="dxa"/>
            </w:tcMar>
          </w:tcPr>
          <w:p>
            <w:pPr>
              <w:spacing w:after="20" w:before="20"/>
            </w:pPr>
            <w:r>
              <w:rPr>
                <w:sz w:val="18"/>
              </w:rPr>
            </w:r>
            <w:r>
              <w:rPr>
                <w:rFonts w:ascii="Consolas" w:hAnsi="Consolas"/>
                <w:color w:val="9C1B1B"/>
                <w:sz w:val="18"/>
              </w:rPr>
              <w:t>success: true</w:t>
            </w:r>
            <w:r>
              <w:rPr>
                <w:sz w:val="18"/>
              </w:rPr>
              <w:t>, MongoDB and Neo4j status</w:t>
            </w:r>
          </w:p>
        </w:tc>
        <w:tc>
          <w:tcPr>
            <w:tcW w:type="dxa" w:w="2465"/>
            <w:tcMar>
              <w:top w:w="50" w:type="dxa"/>
              <w:start w:w="70" w:type="dxa"/>
              <w:bottom w:w="50" w:type="dxa"/>
              <w:end w:w="70" w:type="dxa"/>
            </w:tcMar>
          </w:tcPr>
          <w:p>
            <w:pPr>
              <w:spacing w:after="20" w:before="20"/>
            </w:pPr>
            <w:r>
              <w:rPr>
                <w:sz w:val="18"/>
              </w:rPr>
            </w:r>
            <w:r>
              <w:rPr>
                <w:sz w:val="18"/>
              </w:rPr>
              <w:t>Pass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2</w:t>
            </w:r>
          </w:p>
        </w:tc>
        <w:tc>
          <w:tcPr>
            <w:tcW w:type="dxa" w:w="2465"/>
            <w:tcMar>
              <w:top w:w="50" w:type="dxa"/>
              <w:start w:w="70" w:type="dxa"/>
              <w:bottom w:w="50" w:type="dxa"/>
              <w:end w:w="70" w:type="dxa"/>
            </w:tcMar>
            <w:shd w:val="clear" w:color="auto" w:fill="EAF1F8"/>
          </w:tcPr>
          <w:p>
            <w:pPr>
              <w:spacing w:after="20" w:before="20"/>
            </w:pPr>
            <w:r>
              <w:rPr>
                <w:sz w:val="18"/>
              </w:rPr>
            </w:r>
            <w:r>
              <w:rPr>
                <w:sz w:val="18"/>
              </w:rPr>
              <w:t>Upload real PDF resume</w:t>
            </w:r>
          </w:p>
        </w:tc>
        <w:tc>
          <w:tcPr>
            <w:tcW w:type="dxa" w:w="2465"/>
            <w:tcMar>
              <w:top w:w="50" w:type="dxa"/>
              <w:start w:w="70" w:type="dxa"/>
              <w:bottom w:w="50" w:type="dxa"/>
              <w:end w:w="70" w:type="dxa"/>
            </w:tcMar>
            <w:shd w:val="clear" w:color="auto" w:fill="EAF1F8"/>
          </w:tcPr>
          <w:p>
            <w:pPr>
              <w:spacing w:after="20" w:before="20"/>
            </w:pPr>
            <w:r>
              <w:rPr>
                <w:sz w:val="18"/>
              </w:rPr>
            </w:r>
            <w:r>
              <w:rPr>
                <w:sz w:val="18"/>
              </w:rPr>
              <w:t>Score, skills, suggestions returned</w:t>
            </w:r>
          </w:p>
        </w:tc>
        <w:tc>
          <w:tcPr>
            <w:tcW w:type="dxa" w:w="2465"/>
            <w:tcMar>
              <w:top w:w="50" w:type="dxa"/>
              <w:start w:w="70" w:type="dxa"/>
              <w:bottom w:w="50" w:type="dxa"/>
              <w:end w:w="70" w:type="dxa"/>
            </w:tcMar>
            <w:shd w:val="clear" w:color="auto" w:fill="EAF1F8"/>
          </w:tcPr>
          <w:p>
            <w:pPr>
              <w:spacing w:after="20" w:before="20"/>
            </w:pPr>
            <w:r>
              <w:rPr>
                <w:sz w:val="18"/>
              </w:rPr>
            </w:r>
            <w:r>
              <w:rPr>
                <w:sz w:val="18"/>
              </w:rPr>
              <w:t>Pass</w:t>
            </w:r>
          </w:p>
        </w:tc>
      </w:tr>
      <w:tr>
        <w:tc>
          <w:tcPr>
            <w:tcW w:type="dxa" w:w="2465"/>
            <w:tcMar>
              <w:top w:w="50" w:type="dxa"/>
              <w:start w:w="70" w:type="dxa"/>
              <w:bottom w:w="50" w:type="dxa"/>
              <w:end w:w="70" w:type="dxa"/>
            </w:tcMar>
          </w:tcPr>
          <w:p>
            <w:pPr>
              <w:spacing w:after="20" w:before="20"/>
            </w:pPr>
            <w:r>
              <w:rPr>
                <w:sz w:val="18"/>
              </w:rPr>
            </w:r>
            <w:r>
              <w:rPr>
                <w:sz w:val="18"/>
              </w:rPr>
              <w:t>3</w:t>
            </w:r>
          </w:p>
        </w:tc>
        <w:tc>
          <w:tcPr>
            <w:tcW w:type="dxa" w:w="2465"/>
            <w:tcMar>
              <w:top w:w="50" w:type="dxa"/>
              <w:start w:w="70" w:type="dxa"/>
              <w:bottom w:w="50" w:type="dxa"/>
              <w:end w:w="70" w:type="dxa"/>
            </w:tcMar>
          </w:tcPr>
          <w:p>
            <w:pPr>
              <w:spacing w:after="20" w:before="20"/>
            </w:pPr>
            <w:r>
              <w:rPr>
                <w:sz w:val="18"/>
              </w:rPr>
            </w:r>
            <w:r>
              <w:rPr>
                <w:sz w:val="18"/>
              </w:rPr>
              <w:t>MongoDB persistence</w:t>
            </w:r>
          </w:p>
        </w:tc>
        <w:tc>
          <w:tcPr>
            <w:tcW w:type="dxa" w:w="2465"/>
            <w:tcMar>
              <w:top w:w="50" w:type="dxa"/>
              <w:start w:w="70" w:type="dxa"/>
              <w:bottom w:w="50" w:type="dxa"/>
              <w:end w:w="70" w:type="dxa"/>
            </w:tcMar>
          </w:tcPr>
          <w:p>
            <w:pPr>
              <w:spacing w:after="20" w:before="20"/>
            </w:pPr>
            <w:r>
              <w:rPr>
                <w:sz w:val="18"/>
              </w:rPr>
            </w:r>
            <w:r>
              <w:rPr>
                <w:sz w:val="18"/>
              </w:rPr>
              <w:t>Resume document created</w:t>
            </w:r>
          </w:p>
        </w:tc>
        <w:tc>
          <w:tcPr>
            <w:tcW w:type="dxa" w:w="2465"/>
            <w:tcMar>
              <w:top w:w="50" w:type="dxa"/>
              <w:start w:w="70" w:type="dxa"/>
              <w:bottom w:w="50" w:type="dxa"/>
              <w:end w:w="70" w:type="dxa"/>
            </w:tcMar>
          </w:tcPr>
          <w:p>
            <w:pPr>
              <w:spacing w:after="20" w:before="20"/>
            </w:pPr>
            <w:r>
              <w:rPr>
                <w:sz w:val="18"/>
              </w:rPr>
            </w:r>
            <w:r>
              <w:rPr>
                <w:sz w:val="18"/>
              </w:rPr>
              <w:t>Pass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4</w:t>
            </w:r>
          </w:p>
        </w:tc>
        <w:tc>
          <w:tcPr>
            <w:tcW w:type="dxa" w:w="2465"/>
            <w:tcMar>
              <w:top w:w="50" w:type="dxa"/>
              <w:start w:w="70" w:type="dxa"/>
              <w:bottom w:w="50" w:type="dxa"/>
              <w:end w:w="70" w:type="dxa"/>
            </w:tcMar>
            <w:shd w:val="clear" w:color="auto" w:fill="EAF1F8"/>
          </w:tcPr>
          <w:p>
            <w:pPr>
              <w:spacing w:after="20" w:before="20"/>
            </w:pPr>
            <w:r>
              <w:rPr>
                <w:sz w:val="18"/>
              </w:rPr>
            </w:r>
            <w:r>
              <w:rPr>
                <w:sz w:val="18"/>
              </w:rPr>
              <w:t>Neo4j sync</w:t>
            </w:r>
          </w:p>
        </w:tc>
        <w:tc>
          <w:tcPr>
            <w:tcW w:type="dxa" w:w="2465"/>
            <w:tcMar>
              <w:top w:w="50" w:type="dxa"/>
              <w:start w:w="70" w:type="dxa"/>
              <w:bottom w:w="50" w:type="dxa"/>
              <w:end w:w="70" w:type="dxa"/>
            </w:tcMar>
            <w:shd w:val="clear" w:color="auto" w:fill="EAF1F8"/>
          </w:tcPr>
          <w:p>
            <w:pPr>
              <w:spacing w:after="20" w:before="20"/>
            </w:pPr>
            <w:r>
              <w:rPr>
                <w:sz w:val="18"/>
              </w:rPr>
            </w:r>
            <w:r>
              <w:rPr>
                <w:sz w:val="18"/>
              </w:rPr>
              <w:t>Resume, Skill, JobRole nodes and edges created</w:t>
            </w:r>
          </w:p>
        </w:tc>
        <w:tc>
          <w:tcPr>
            <w:tcW w:type="dxa" w:w="2465"/>
            <w:tcMar>
              <w:top w:w="50" w:type="dxa"/>
              <w:start w:w="70" w:type="dxa"/>
              <w:bottom w:w="50" w:type="dxa"/>
              <w:end w:w="70" w:type="dxa"/>
            </w:tcMar>
            <w:shd w:val="clear" w:color="auto" w:fill="EAF1F8"/>
          </w:tcPr>
          <w:p>
            <w:pPr>
              <w:spacing w:after="20" w:before="20"/>
            </w:pPr>
            <w:r>
              <w:rPr>
                <w:sz w:val="18"/>
              </w:rPr>
            </w:r>
            <w:r>
              <w:rPr>
                <w:sz w:val="18"/>
              </w:rPr>
              <w:t>Pass</w:t>
            </w:r>
          </w:p>
        </w:tc>
      </w:tr>
      <w:tr>
        <w:tc>
          <w:tcPr>
            <w:tcW w:type="dxa" w:w="2465"/>
            <w:tcMar>
              <w:top w:w="50" w:type="dxa"/>
              <w:start w:w="70" w:type="dxa"/>
              <w:bottom w:w="50" w:type="dxa"/>
              <w:end w:w="70" w:type="dxa"/>
            </w:tcMar>
          </w:tcPr>
          <w:p>
            <w:pPr>
              <w:spacing w:after="20" w:before="20"/>
            </w:pPr>
            <w:r>
              <w:rPr>
                <w:sz w:val="18"/>
              </w:rPr>
            </w:r>
            <w:r>
              <w:rPr>
                <w:sz w:val="18"/>
              </w:rPr>
              <w:t>5</w:t>
            </w:r>
          </w:p>
        </w:tc>
        <w:tc>
          <w:tcPr>
            <w:tcW w:type="dxa" w:w="2465"/>
            <w:tcMar>
              <w:top w:w="50" w:type="dxa"/>
              <w:start w:w="70" w:type="dxa"/>
              <w:bottom w:w="50" w:type="dxa"/>
              <w:end w:w="70" w:type="dxa"/>
            </w:tcMar>
          </w:tcPr>
          <w:p>
            <w:pPr>
              <w:spacing w:after="20" w:before="20"/>
            </w:pPr>
            <w:r>
              <w:rPr>
                <w:sz w:val="18"/>
              </w:rPr>
            </w:r>
            <w:r>
              <w:rPr>
                <w:sz w:val="18"/>
              </w:rPr>
              <w:t>Graph insights</w:t>
            </w:r>
          </w:p>
        </w:tc>
        <w:tc>
          <w:tcPr>
            <w:tcW w:type="dxa" w:w="2465"/>
            <w:tcMar>
              <w:top w:w="50" w:type="dxa"/>
              <w:start w:w="70" w:type="dxa"/>
              <w:bottom w:w="50" w:type="dxa"/>
              <w:end w:w="70" w:type="dxa"/>
            </w:tcMar>
          </w:tcPr>
          <w:p>
            <w:pPr>
              <w:spacing w:after="20" w:before="20"/>
            </w:pPr>
            <w:r>
              <w:rPr>
                <w:sz w:val="18"/>
              </w:rPr>
            </w:r>
            <w:r>
              <w:rPr>
                <w:sz w:val="18"/>
              </w:rPr>
              <w:t>Match %, missing skills, recommended roles</w:t>
            </w:r>
          </w:p>
        </w:tc>
        <w:tc>
          <w:tcPr>
            <w:tcW w:type="dxa" w:w="2465"/>
            <w:tcMar>
              <w:top w:w="50" w:type="dxa"/>
              <w:start w:w="70" w:type="dxa"/>
              <w:bottom w:w="50" w:type="dxa"/>
              <w:end w:w="70" w:type="dxa"/>
            </w:tcMar>
          </w:tcPr>
          <w:p>
            <w:pPr>
              <w:spacing w:after="20" w:before="20"/>
            </w:pPr>
            <w:r>
              <w:rPr>
                <w:sz w:val="18"/>
              </w:rPr>
            </w:r>
            <w:r>
              <w:rPr>
                <w:sz w:val="18"/>
              </w:rPr>
              <w:t>Pass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6</w:t>
            </w:r>
          </w:p>
        </w:tc>
        <w:tc>
          <w:tcPr>
            <w:tcW w:type="dxa" w:w="2465"/>
            <w:tcMar>
              <w:top w:w="50" w:type="dxa"/>
              <w:start w:w="70" w:type="dxa"/>
              <w:bottom w:w="50" w:type="dxa"/>
              <w:end w:w="70" w:type="dxa"/>
            </w:tcMar>
            <w:shd w:val="clear" w:color="auto" w:fill="EAF1F8"/>
          </w:tcPr>
          <w:p>
            <w:pPr>
              <w:spacing w:after="20" w:before="20"/>
            </w:pPr>
            <w:r>
              <w:rPr>
                <w:sz w:val="18"/>
              </w:rPr>
            </w:r>
            <w:r>
              <w:rPr>
                <w:sz w:val="18"/>
              </w:rPr>
              <w:t>Cover letter generation</w:t>
            </w:r>
          </w:p>
        </w:tc>
        <w:tc>
          <w:tcPr>
            <w:tcW w:type="dxa" w:w="2465"/>
            <w:tcMar>
              <w:top w:w="50" w:type="dxa"/>
              <w:start w:w="70" w:type="dxa"/>
              <w:bottom w:w="50" w:type="dxa"/>
              <w:end w:w="70" w:type="dxa"/>
            </w:tcMar>
            <w:shd w:val="clear" w:color="auto" w:fill="EAF1F8"/>
          </w:tcPr>
          <w:p>
            <w:pPr>
              <w:spacing w:after="20" w:before="20"/>
            </w:pPr>
            <w:r>
              <w:rPr>
                <w:sz w:val="18"/>
              </w:rPr>
            </w:r>
            <w:r>
              <w:rPr>
                <w:sz w:val="18"/>
              </w:rPr>
              <w:t>Letter saved and linked to resume</w:t>
            </w:r>
          </w:p>
        </w:tc>
        <w:tc>
          <w:tcPr>
            <w:tcW w:type="dxa" w:w="2465"/>
            <w:tcMar>
              <w:top w:w="50" w:type="dxa"/>
              <w:start w:w="70" w:type="dxa"/>
              <w:bottom w:w="50" w:type="dxa"/>
              <w:end w:w="70" w:type="dxa"/>
            </w:tcMar>
            <w:shd w:val="clear" w:color="auto" w:fill="EAF1F8"/>
          </w:tcPr>
          <w:p>
            <w:pPr>
              <w:spacing w:after="20" w:before="20"/>
            </w:pPr>
            <w:r>
              <w:rPr>
                <w:sz w:val="18"/>
              </w:rPr>
            </w:r>
            <w:r>
              <w:rPr>
                <w:sz w:val="18"/>
              </w:rPr>
              <w:t>Pass</w:t>
            </w:r>
          </w:p>
        </w:tc>
      </w:tr>
      <w:tr>
        <w:tc>
          <w:tcPr>
            <w:tcW w:type="dxa" w:w="2465"/>
            <w:tcMar>
              <w:top w:w="50" w:type="dxa"/>
              <w:start w:w="70" w:type="dxa"/>
              <w:bottom w:w="50" w:type="dxa"/>
              <w:end w:w="70" w:type="dxa"/>
            </w:tcMar>
          </w:tcPr>
          <w:p>
            <w:pPr>
              <w:spacing w:after="20" w:before="20"/>
            </w:pPr>
            <w:r>
              <w:rPr>
                <w:sz w:val="18"/>
              </w:rPr>
            </w:r>
            <w:r>
              <w:rPr>
                <w:sz w:val="18"/>
              </w:rPr>
              <w:t>7</w:t>
            </w:r>
          </w:p>
        </w:tc>
        <w:tc>
          <w:tcPr>
            <w:tcW w:type="dxa" w:w="2465"/>
            <w:tcMar>
              <w:top w:w="50" w:type="dxa"/>
              <w:start w:w="70" w:type="dxa"/>
              <w:bottom w:w="50" w:type="dxa"/>
              <w:end w:w="70" w:type="dxa"/>
            </w:tcMar>
          </w:tcPr>
          <w:p>
            <w:pPr>
              <w:spacing w:after="20" w:before="20"/>
            </w:pPr>
            <w:r>
              <w:rPr>
                <w:sz w:val="18"/>
              </w:rPr>
            </w:r>
            <w:r>
              <w:rPr>
                <w:sz w:val="18"/>
              </w:rPr>
              <w:t>Interview questions</w:t>
            </w:r>
          </w:p>
        </w:tc>
        <w:tc>
          <w:tcPr>
            <w:tcW w:type="dxa" w:w="2465"/>
            <w:tcMar>
              <w:top w:w="50" w:type="dxa"/>
              <w:start w:w="70" w:type="dxa"/>
              <w:bottom w:w="50" w:type="dxa"/>
              <w:end w:w="70" w:type="dxa"/>
            </w:tcMar>
          </w:tcPr>
          <w:p>
            <w:pPr>
              <w:spacing w:after="20" w:before="20"/>
            </w:pPr>
            <w:r>
              <w:rPr>
                <w:sz w:val="18"/>
              </w:rPr>
            </w:r>
            <w:r>
              <w:rPr>
                <w:sz w:val="18"/>
              </w:rPr>
              <w:t>10 questions saved in session</w:t>
            </w:r>
          </w:p>
        </w:tc>
        <w:tc>
          <w:tcPr>
            <w:tcW w:type="dxa" w:w="2465"/>
            <w:tcMar>
              <w:top w:w="50" w:type="dxa"/>
              <w:start w:w="70" w:type="dxa"/>
              <w:bottom w:w="50" w:type="dxa"/>
              <w:end w:w="70" w:type="dxa"/>
            </w:tcMar>
          </w:tcPr>
          <w:p>
            <w:pPr>
              <w:spacing w:after="20" w:before="20"/>
            </w:pPr>
            <w:r>
              <w:rPr>
                <w:sz w:val="18"/>
              </w:rPr>
            </w:r>
            <w:r>
              <w:rPr>
                <w:sz w:val="18"/>
              </w:rPr>
              <w:t>Pass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8</w:t>
            </w:r>
          </w:p>
        </w:tc>
        <w:tc>
          <w:tcPr>
            <w:tcW w:type="dxa" w:w="2465"/>
            <w:tcMar>
              <w:top w:w="50" w:type="dxa"/>
              <w:start w:w="70" w:type="dxa"/>
              <w:bottom w:w="50" w:type="dxa"/>
              <w:end w:w="70" w:type="dxa"/>
            </w:tcMar>
            <w:shd w:val="clear" w:color="auto" w:fill="EAF1F8"/>
          </w:tcPr>
          <w:p>
            <w:pPr>
              <w:spacing w:after="20" w:before="20"/>
            </w:pPr>
            <w:r>
              <w:rPr>
                <w:sz w:val="18"/>
              </w:rPr>
            </w:r>
            <w:r>
              <w:rPr>
                <w:sz w:val="18"/>
              </w:rPr>
              <w:t>Answer scoring</w:t>
            </w:r>
          </w:p>
        </w:tc>
        <w:tc>
          <w:tcPr>
            <w:tcW w:type="dxa" w:w="2465"/>
            <w:tcMar>
              <w:top w:w="50" w:type="dxa"/>
              <w:start w:w="70" w:type="dxa"/>
              <w:bottom w:w="50" w:type="dxa"/>
              <w:end w:w="70" w:type="dxa"/>
            </w:tcMar>
            <w:shd w:val="clear" w:color="auto" w:fill="EAF1F8"/>
          </w:tcPr>
          <w:p>
            <w:pPr>
              <w:spacing w:after="20" w:before="20"/>
            </w:pPr>
            <w:r>
              <w:rPr>
                <w:sz w:val="18"/>
              </w:rPr>
            </w:r>
            <w:r>
              <w:rPr>
                <w:sz w:val="18"/>
              </w:rPr>
              <w:t>Score breakdown and feedback returned</w:t>
            </w:r>
          </w:p>
        </w:tc>
        <w:tc>
          <w:tcPr>
            <w:tcW w:type="dxa" w:w="2465"/>
            <w:tcMar>
              <w:top w:w="50" w:type="dxa"/>
              <w:start w:w="70" w:type="dxa"/>
              <w:bottom w:w="50" w:type="dxa"/>
              <w:end w:w="70" w:type="dxa"/>
            </w:tcMar>
            <w:shd w:val="clear" w:color="auto" w:fill="EAF1F8"/>
          </w:tcPr>
          <w:p>
            <w:pPr>
              <w:spacing w:after="20" w:before="20"/>
            </w:pPr>
            <w:r>
              <w:rPr>
                <w:sz w:val="18"/>
              </w:rPr>
            </w:r>
            <w:r>
              <w:rPr>
                <w:sz w:val="18"/>
              </w:rPr>
              <w:t>Pass</w:t>
            </w:r>
          </w:p>
        </w:tc>
      </w:tr>
      <w:tr>
        <w:tc>
          <w:tcPr>
            <w:tcW w:type="dxa" w:w="2465"/>
            <w:tcMar>
              <w:top w:w="50" w:type="dxa"/>
              <w:start w:w="70" w:type="dxa"/>
              <w:bottom w:w="50" w:type="dxa"/>
              <w:end w:w="70" w:type="dxa"/>
            </w:tcMar>
          </w:tcPr>
          <w:p>
            <w:pPr>
              <w:spacing w:after="20" w:before="20"/>
            </w:pPr>
            <w:r>
              <w:rPr>
                <w:sz w:val="18"/>
              </w:rPr>
            </w:r>
            <w:r>
              <w:rPr>
                <w:sz w:val="18"/>
              </w:rPr>
              <w:t>9</w:t>
            </w:r>
          </w:p>
        </w:tc>
        <w:tc>
          <w:tcPr>
            <w:tcW w:type="dxa" w:w="2465"/>
            <w:tcMar>
              <w:top w:w="50" w:type="dxa"/>
              <w:start w:w="70" w:type="dxa"/>
              <w:bottom w:w="50" w:type="dxa"/>
              <w:end w:w="70" w:type="dxa"/>
            </w:tcMar>
          </w:tcPr>
          <w:p>
            <w:pPr>
              <w:spacing w:after="20" w:before="20"/>
            </w:pPr>
            <w:r>
              <w:rPr>
                <w:sz w:val="18"/>
              </w:rPr>
            </w:r>
            <w:r>
              <w:rPr>
                <w:sz w:val="18"/>
              </w:rPr>
              <w:t>MongoDB offline</w:t>
            </w:r>
          </w:p>
        </w:tc>
        <w:tc>
          <w:tcPr>
            <w:tcW w:type="dxa" w:w="2465"/>
            <w:tcMar>
              <w:top w:w="50" w:type="dxa"/>
              <w:start w:w="70" w:type="dxa"/>
              <w:bottom w:w="50" w:type="dxa"/>
              <w:end w:w="70" w:type="dxa"/>
            </w:tcMar>
          </w:tcPr>
          <w:p>
            <w:pPr>
              <w:spacing w:after="20" w:before="20"/>
            </w:pPr>
            <w:r>
              <w:rPr>
                <w:sz w:val="18"/>
              </w:rPr>
            </w:r>
            <w:r>
              <w:rPr>
                <w:sz w:val="18"/>
              </w:rPr>
              <w:t>AI still returns analysis, persistence false</w:t>
            </w:r>
          </w:p>
        </w:tc>
        <w:tc>
          <w:tcPr>
            <w:tcW w:type="dxa" w:w="2465"/>
            <w:tcMar>
              <w:top w:w="50" w:type="dxa"/>
              <w:start w:w="70" w:type="dxa"/>
              <w:bottom w:w="50" w:type="dxa"/>
              <w:end w:w="70" w:type="dxa"/>
            </w:tcMar>
          </w:tcPr>
          <w:p>
            <w:pPr>
              <w:spacing w:after="20" w:before="20"/>
            </w:pPr>
            <w:r>
              <w:rPr>
                <w:sz w:val="18"/>
              </w:rPr>
            </w:r>
            <w:r>
              <w:rPr>
                <w:sz w:val="18"/>
              </w:rPr>
              <w:t>Pass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10</w:t>
            </w:r>
          </w:p>
        </w:tc>
        <w:tc>
          <w:tcPr>
            <w:tcW w:type="dxa" w:w="2465"/>
            <w:tcMar>
              <w:top w:w="50" w:type="dxa"/>
              <w:start w:w="70" w:type="dxa"/>
              <w:bottom w:w="50" w:type="dxa"/>
              <w:end w:w="70" w:type="dxa"/>
            </w:tcMar>
            <w:shd w:val="clear" w:color="auto" w:fill="EAF1F8"/>
          </w:tcPr>
          <w:p>
            <w:pPr>
              <w:spacing w:after="20" w:before="20"/>
            </w:pPr>
            <w:r>
              <w:rPr>
                <w:sz w:val="18"/>
              </w:rPr>
            </w:r>
            <w:r>
              <w:rPr>
                <w:sz w:val="18"/>
              </w:rPr>
              <w:t>Neo4j offline</w:t>
            </w:r>
          </w:p>
        </w:tc>
        <w:tc>
          <w:tcPr>
            <w:tcW w:type="dxa" w:w="2465"/>
            <w:tcMar>
              <w:top w:w="50" w:type="dxa"/>
              <w:start w:w="70" w:type="dxa"/>
              <w:bottom w:w="50" w:type="dxa"/>
              <w:end w:w="70" w:type="dxa"/>
            </w:tcMar>
            <w:shd w:val="clear" w:color="auto" w:fill="EAF1F8"/>
          </w:tcPr>
          <w:p>
            <w:pPr>
              <w:spacing w:after="20" w:before="20"/>
            </w:pPr>
            <w:r>
              <w:rPr>
                <w:sz w:val="18"/>
              </w:rPr>
            </w:r>
            <w:r>
              <w:rPr>
                <w:sz w:val="18"/>
              </w:rPr>
              <w:t>AI and MongoDB still work, graph unavailable</w:t>
            </w:r>
          </w:p>
        </w:tc>
        <w:tc>
          <w:tcPr>
            <w:tcW w:type="dxa" w:w="2465"/>
            <w:tcMar>
              <w:top w:w="50" w:type="dxa"/>
              <w:start w:w="70" w:type="dxa"/>
              <w:bottom w:w="50" w:type="dxa"/>
              <w:end w:w="70" w:type="dxa"/>
            </w:tcMar>
            <w:shd w:val="clear" w:color="auto" w:fill="EAF1F8"/>
          </w:tcPr>
          <w:p>
            <w:pPr>
              <w:spacing w:after="20" w:before="20"/>
            </w:pPr>
            <w:r>
              <w:rPr>
                <w:sz w:val="18"/>
              </w:rPr>
            </w:r>
            <w:r>
              <w:rPr>
                <w:sz w:val="18"/>
              </w:rPr>
              <w:t>Pass</w:t>
            </w:r>
          </w:p>
        </w:tc>
      </w:tr>
      <w:tr>
        <w:tc>
          <w:tcPr>
            <w:tcW w:type="dxa" w:w="2465"/>
            <w:tcMar>
              <w:top w:w="50" w:type="dxa"/>
              <w:start w:w="70" w:type="dxa"/>
              <w:bottom w:w="50" w:type="dxa"/>
              <w:end w:w="70" w:type="dxa"/>
            </w:tcMar>
          </w:tcPr>
          <w:p>
            <w:pPr>
              <w:spacing w:after="20" w:before="20"/>
            </w:pPr>
            <w:r>
              <w:rPr>
                <w:sz w:val="18"/>
              </w:rPr>
            </w:r>
            <w:r>
              <w:rPr>
                <w:sz w:val="18"/>
              </w:rPr>
              <w:t>11</w:t>
            </w:r>
          </w:p>
        </w:tc>
        <w:tc>
          <w:tcPr>
            <w:tcW w:type="dxa" w:w="2465"/>
            <w:tcMar>
              <w:top w:w="50" w:type="dxa"/>
              <w:start w:w="70" w:type="dxa"/>
              <w:bottom w:w="50" w:type="dxa"/>
              <w:end w:w="70" w:type="dxa"/>
            </w:tcMar>
          </w:tcPr>
          <w:p>
            <w:pPr>
              <w:spacing w:after="20" w:before="20"/>
            </w:pPr>
            <w:r>
              <w:rPr>
                <w:sz w:val="18"/>
              </w:rPr>
            </w:r>
            <w:r>
              <w:rPr>
                <w:sz w:val="18"/>
              </w:rPr>
              <w:t>Reindex</w:t>
            </w:r>
          </w:p>
        </w:tc>
        <w:tc>
          <w:tcPr>
            <w:tcW w:type="dxa" w:w="2465"/>
            <w:tcMar>
              <w:top w:w="50" w:type="dxa"/>
              <w:start w:w="70" w:type="dxa"/>
              <w:bottom w:w="50" w:type="dxa"/>
              <w:end w:w="70" w:type="dxa"/>
            </w:tcMar>
          </w:tcPr>
          <w:p>
            <w:pPr>
              <w:spacing w:after="20" w:before="20"/>
            </w:pPr>
            <w:r>
              <w:rPr>
                <w:sz w:val="18"/>
              </w:rPr>
            </w:r>
            <w:r>
              <w:rPr>
                <w:sz w:val="18"/>
              </w:rPr>
              <w:t>Existing documents re-synced to Neo4j</w:t>
            </w:r>
          </w:p>
        </w:tc>
        <w:tc>
          <w:tcPr>
            <w:tcW w:type="dxa" w:w="2465"/>
            <w:tcMar>
              <w:top w:w="50" w:type="dxa"/>
              <w:start w:w="70" w:type="dxa"/>
              <w:bottom w:w="50" w:type="dxa"/>
              <w:end w:w="70" w:type="dxa"/>
            </w:tcMar>
          </w:tcPr>
          <w:p>
            <w:pPr>
              <w:spacing w:after="20" w:before="20"/>
            </w:pPr>
            <w:r>
              <w:rPr>
                <w:sz w:val="18"/>
              </w:rPr>
            </w:r>
            <w:r>
              <w:rPr>
                <w:sz w:val="18"/>
              </w:rPr>
              <w:t>Pass</w:t>
            </w:r>
          </w:p>
        </w:tc>
      </w:tr>
      <w:tr>
        <w:tc>
          <w:tcPr>
            <w:tcW w:type="dxa" w:w="2465"/>
            <w:tcMar>
              <w:top w:w="50" w:type="dxa"/>
              <w:start w:w="70" w:type="dxa"/>
              <w:bottom w:w="50" w:type="dxa"/>
              <w:end w:w="70" w:type="dxa"/>
            </w:tcMar>
            <w:shd w:val="clear" w:color="auto" w:fill="EAF1F8"/>
          </w:tcPr>
          <w:p>
            <w:pPr>
              <w:spacing w:after="20" w:before="20"/>
            </w:pPr>
            <w:r>
              <w:rPr>
                <w:sz w:val="18"/>
              </w:rPr>
            </w:r>
            <w:r>
              <w:rPr>
                <w:sz w:val="18"/>
              </w:rPr>
              <w:t>12</w:t>
            </w:r>
          </w:p>
        </w:tc>
        <w:tc>
          <w:tcPr>
            <w:tcW w:type="dxa" w:w="2465"/>
            <w:tcMar>
              <w:top w:w="50" w:type="dxa"/>
              <w:start w:w="70" w:type="dxa"/>
              <w:bottom w:w="50" w:type="dxa"/>
              <w:end w:w="70" w:type="dxa"/>
            </w:tcMar>
            <w:shd w:val="clear" w:color="auto" w:fill="EAF1F8"/>
          </w:tcPr>
          <w:p>
            <w:pPr>
              <w:spacing w:after="20" w:before="20"/>
            </w:pPr>
            <w:r>
              <w:rPr>
                <w:sz w:val="18"/>
              </w:rPr>
            </w:r>
            <w:r>
              <w:rPr>
                <w:sz w:val="18"/>
              </w:rPr>
              <w:t>CRUD demo</w:t>
            </w:r>
          </w:p>
        </w:tc>
        <w:tc>
          <w:tcPr>
            <w:tcW w:type="dxa" w:w="2465"/>
            <w:tcMar>
              <w:top w:w="50" w:type="dxa"/>
              <w:start w:w="70" w:type="dxa"/>
              <w:bottom w:w="50" w:type="dxa"/>
              <w:end w:w="70" w:type="dxa"/>
            </w:tcMar>
            <w:shd w:val="clear" w:color="auto" w:fill="EAF1F8"/>
          </w:tcPr>
          <w:p>
            <w:pPr>
              <w:spacing w:after="20" w:before="20"/>
            </w:pPr>
            <w:r>
              <w:rPr>
                <w:sz w:val="18"/>
              </w:rPr>
            </w:r>
            <w:r>
              <w:rPr>
                <w:sz w:val="18"/>
              </w:rPr>
              <w:t>Create, read, update, delete in both DBs</w:t>
            </w:r>
          </w:p>
        </w:tc>
        <w:tc>
          <w:tcPr>
            <w:tcW w:type="dxa" w:w="2465"/>
            <w:tcMar>
              <w:top w:w="50" w:type="dxa"/>
              <w:start w:w="70" w:type="dxa"/>
              <w:bottom w:w="50" w:type="dxa"/>
              <w:end w:w="70" w:type="dxa"/>
            </w:tcMar>
            <w:shd w:val="clear" w:color="auto" w:fill="EAF1F8"/>
          </w:tcPr>
          <w:p>
            <w:pPr>
              <w:spacing w:after="20" w:before="20"/>
            </w:pPr>
            <w:r>
              <w:rPr>
                <w:sz w:val="18"/>
              </w:rPr>
            </w:r>
            <w:r>
              <w:rPr>
                <w:sz w:val="18"/>
              </w:rPr>
              <w:t>Pass</w:t>
            </w:r>
          </w:p>
        </w:tc>
      </w:tr>
      <w:tr>
        <w:tc>
          <w:tcPr>
            <w:tcW w:type="dxa" w:w="2465"/>
            <w:tcMar>
              <w:top w:w="50" w:type="dxa"/>
              <w:start w:w="70" w:type="dxa"/>
              <w:bottom w:w="50" w:type="dxa"/>
              <w:end w:w="70" w:type="dxa"/>
            </w:tcMar>
          </w:tcPr>
          <w:p>
            <w:pPr>
              <w:spacing w:after="20" w:before="20"/>
            </w:pPr>
            <w:r>
              <w:rPr>
                <w:sz w:val="18"/>
              </w:rPr>
            </w:r>
            <w:r>
              <w:rPr>
                <w:sz w:val="18"/>
              </w:rPr>
              <w:t>13</w:t>
            </w:r>
          </w:p>
        </w:tc>
        <w:tc>
          <w:tcPr>
            <w:tcW w:type="dxa" w:w="2465"/>
            <w:tcMar>
              <w:top w:w="50" w:type="dxa"/>
              <w:start w:w="70" w:type="dxa"/>
              <w:bottom w:w="50" w:type="dxa"/>
              <w:end w:w="70" w:type="dxa"/>
            </w:tcMar>
          </w:tcPr>
          <w:p>
            <w:pPr>
              <w:spacing w:after="20" w:before="20"/>
            </w:pPr>
            <w:r>
              <w:rPr>
                <w:sz w:val="18"/>
              </w:rPr>
            </w:r>
            <w:r>
              <w:rPr>
                <w:sz w:val="18"/>
              </w:rPr>
              <w:t>Frontend lint/build</w:t>
            </w:r>
          </w:p>
        </w:tc>
        <w:tc>
          <w:tcPr>
            <w:tcW w:type="dxa" w:w="2465"/>
            <w:tcMar>
              <w:top w:w="50" w:type="dxa"/>
              <w:start w:w="70" w:type="dxa"/>
              <w:bottom w:w="50" w:type="dxa"/>
              <w:end w:w="70" w:type="dxa"/>
            </w:tcMar>
          </w:tcPr>
          <w:p>
            <w:pPr>
              <w:spacing w:after="20" w:before="20"/>
            </w:pPr>
            <w:r>
              <w:rPr>
                <w:sz w:val="18"/>
              </w:rPr>
            </w:r>
            <w:r>
              <w:rPr>
                <w:sz w:val="18"/>
              </w:rPr>
              <w:t>No blocking errors</w:t>
            </w:r>
          </w:p>
        </w:tc>
        <w:tc>
          <w:tcPr>
            <w:tcW w:type="dxa" w:w="2465"/>
            <w:tcMar>
              <w:top w:w="50" w:type="dxa"/>
              <w:start w:w="70" w:type="dxa"/>
              <w:bottom w:w="50" w:type="dxa"/>
              <w:end w:w="70" w:type="dxa"/>
            </w:tcMar>
          </w:tcPr>
          <w:p>
            <w:pPr>
              <w:spacing w:after="20" w:before="20"/>
            </w:pPr>
            <w:r>
              <w:rPr>
                <w:sz w:val="18"/>
              </w:rPr>
            </w:r>
            <w:r>
              <w:rPr>
                <w:sz w:val="18"/>
              </w:rPr>
              <w:t>Pass</w:t>
            </w:r>
          </w:p>
        </w:tc>
      </w:tr>
    </w:tbl>
    <w:p>
      <w:pPr>
        <w:spacing w:after="40"/>
      </w:pPr>
    </w:p>
    <w:p>
      <w:pPr>
        <w:pStyle w:val="Heading2"/>
      </w:pPr>
      <w:r>
        <w:t>11.2 Database Verification</w:t>
      </w:r>
    </w:p>
    <w:p>
      <w:r>
        <w:rPr>
          <w:rFonts w:ascii="Consolas" w:hAnsi="Consolas"/>
          <w:color w:val="9C1B1B"/>
          <w:sz w:val="19"/>
        </w:rPr>
        <w:t>npm run db:verify</w:t>
      </w:r>
      <w:r>
        <w:t xml:space="preserve"> prints:</w:t>
      </w:r>
    </w:p>
    <w:p>
      <w:pPr>
        <w:pStyle w:val="ListBullet"/>
      </w:pPr>
      <w:r>
        <w:t>MongoDB database name and host.</w:t>
      </w:r>
    </w:p>
    <w:p>
      <w:pPr>
        <w:pStyle w:val="ListBullet"/>
      </w:pPr>
      <w:r>
        <w:t>Collection counts.</w:t>
      </w:r>
    </w:p>
    <w:p>
      <w:pPr>
        <w:pStyle w:val="ListBullet"/>
      </w:pPr>
      <w:r>
        <w:t xml:space="preserve">Latest resume ID, field, score, skills, and </w:t>
      </w:r>
      <w:r>
        <w:rPr>
          <w:rFonts w:ascii="Consolas" w:hAnsi="Consolas"/>
          <w:color w:val="9C1B1B"/>
          <w:sz w:val="19"/>
        </w:rPr>
        <w:t>graphSynced</w:t>
      </w:r>
      <w:r>
        <w:t>.</w:t>
      </w:r>
    </w:p>
    <w:p>
      <w:pPr>
        <w:pStyle w:val="ListBullet"/>
      </w:pPr>
      <w:r>
        <w:t>Neo4j URI and database.</w:t>
      </w:r>
    </w:p>
    <w:p>
      <w:pPr>
        <w:pStyle w:val="ListBullet"/>
      </w:pPr>
      <w:r>
        <w:t>Node counts by label.</w:t>
      </w:r>
    </w:p>
    <w:p>
      <w:pPr>
        <w:pStyle w:val="ListBullet"/>
      </w:pPr>
      <w:r>
        <w:t>Relationship counts by type.</w:t>
      </w:r>
    </w:p>
    <w:p>
      <w:pPr>
        <w:pStyle w:val="ListBullet"/>
      </w:pPr>
      <w:r>
        <w:t>Graph edges for the latest resume.</w:t>
      </w:r>
    </w:p>
    <w:p>
      <w:r>
        <w:t>Expected output pattern:</w:t>
      </w:r>
    </w:p>
    <w:p>
      <w:pPr>
        <w:shd w:val="clear" w:color="auto" w:fill="F4F6F8"/>
        <w:spacing w:before="60" w:after="120" w:line="240" w:lineRule="auto"/>
        <w:ind w:left="142" w:right="142"/>
      </w:pPr>
      <w:r>
        <w:rPr>
          <w:rFonts w:ascii="Consolas" w:hAnsi="Consolas"/>
          <w:sz w:val="17"/>
        </w:rPr>
        <w:t>MongoDB: ai_interview_ready @ 127.0.0.1</w:t>
        <w:br/>
      </w:r>
      <w:r>
        <w:rPr>
          <w:rFonts w:ascii="Consolas" w:hAnsi="Consolas"/>
          <w:sz w:val="17"/>
        </w:rPr>
        <w:t xml:space="preserve">  resumes              2 documents</w:t>
        <w:br/>
      </w:r>
      <w:r>
        <w:rPr>
          <w:rFonts w:ascii="Consolas" w:hAnsi="Consolas"/>
          <w:sz w:val="17"/>
        </w:rPr>
        <w:t xml:space="preserve">  coverletters         1 document</w:t>
        <w:br/>
      </w:r>
      <w:r>
        <w:rPr>
          <w:rFonts w:ascii="Consolas" w:hAnsi="Consolas"/>
          <w:sz w:val="17"/>
        </w:rPr>
        <w:t xml:space="preserve">  interviewsessions    1 document</w:t>
        <w:br/>
      </w:r>
      <w:r>
        <w:rPr>
          <w:rFonts w:ascii="Consolas" w:hAnsi="Consolas"/>
          <w:sz w:val="17"/>
        </w:rPr>
        <w:br/>
      </w:r>
      <w:r>
        <w:rPr>
          <w:rFonts w:ascii="Consolas" w:hAnsi="Consolas"/>
          <w:sz w:val="17"/>
        </w:rPr>
        <w:t>Neo4j: neo4j://localhost:7687 (database: neo4j)</w:t>
        <w:br/>
      </w:r>
      <w:r>
        <w:rPr>
          <w:rFonts w:ascii="Consolas" w:hAnsi="Consolas"/>
          <w:sz w:val="17"/>
        </w:rPr>
        <w:t xml:space="preserve">  Node counts:</w:t>
        <w:br/>
      </w:r>
      <w:r>
        <w:rPr>
          <w:rFonts w:ascii="Consolas" w:hAnsi="Consolas"/>
          <w:sz w:val="17"/>
        </w:rPr>
        <w:t xml:space="preserve">  Skill                131</w:t>
        <w:br/>
      </w:r>
      <w:r>
        <w:rPr>
          <w:rFonts w:ascii="Consolas" w:hAnsi="Consolas"/>
          <w:sz w:val="17"/>
        </w:rPr>
        <w:t xml:space="preserve">  JobRole              14</w:t>
        <w:br/>
      </w:r>
      <w:r>
        <w:rPr>
          <w:rFonts w:ascii="Consolas" w:hAnsi="Consolas"/>
          <w:sz w:val="17"/>
        </w:rPr>
        <w:t xml:space="preserve">  Resume               2</w:t>
        <w:br/>
      </w:r>
      <w:r>
        <w:rPr>
          <w:rFonts w:ascii="Consolas" w:hAnsi="Consolas"/>
          <w:sz w:val="17"/>
        </w:rPr>
        <w:t xml:space="preserve">  User                 1</w:t>
        <w:br/>
      </w:r>
      <w:r>
        <w:rPr>
          <w:rFonts w:ascii="Consolas" w:hAnsi="Consolas"/>
          <w:sz w:val="17"/>
        </w:rPr>
        <w:t xml:space="preserve">  Relationship counts:</w:t>
        <w:br/>
      </w:r>
      <w:r>
        <w:rPr>
          <w:rFonts w:ascii="Consolas" w:hAnsi="Consolas"/>
          <w:sz w:val="17"/>
        </w:rPr>
        <w:t xml:space="preserve">  REQUIRES_SKILL       232</w:t>
        <w:br/>
      </w:r>
      <w:r>
        <w:rPr>
          <w:rFonts w:ascii="Consolas" w:hAnsi="Consolas"/>
          <w:sz w:val="17"/>
        </w:rPr>
        <w:t xml:space="preserve">  HAS_SKILL            ...</w:t>
        <w:br/>
      </w:r>
      <w:r>
        <w:rPr>
          <w:rFonts w:ascii="Consolas" w:hAnsi="Consolas"/>
          <w:sz w:val="17"/>
        </w:rPr>
        <w:t xml:space="preserve">  TARGETS_ROLE         2</w:t>
      </w:r>
    </w:p>
    <w:p>
      <w:pPr>
        <w:pStyle w:val="Heading2"/>
      </w:pPr>
      <w:r>
        <w:t>11.3 Observed Results</w:t>
      </w:r>
    </w:p>
    <w:p>
      <w:pPr>
        <w:pStyle w:val="ListBullet"/>
      </w:pPr>
      <w:r>
        <w:t xml:space="preserve">The graph catalog contains </w:t>
      </w:r>
      <w:r>
        <w:rPr>
          <w:b/>
        </w:rPr>
        <w:t>14 roles</w:t>
      </w:r>
      <w:r>
        <w:t xml:space="preserve">, </w:t>
      </w:r>
      <w:r>
        <w:rPr>
          <w:b/>
        </w:rPr>
        <w:t>232 role–skill requirements</w:t>
      </w:r>
      <w:r>
        <w:t xml:space="preserve">, and </w:t>
      </w:r>
      <w:r>
        <w:rPr>
          <w:b/>
        </w:rPr>
        <w:t>131 unique skills</w:t>
      </w:r>
      <w:r>
        <w:t>.</w:t>
      </w:r>
    </w:p>
    <w:p>
      <w:pPr>
        <w:pStyle w:val="ListBullet"/>
      </w:pPr>
      <w:r>
        <w:t>Resume analysis produced a score and skill list for real PDF resumes.</w:t>
      </w:r>
    </w:p>
    <w:p>
      <w:pPr>
        <w:pStyle w:val="ListBullet"/>
      </w:pPr>
      <w:r>
        <w:t>Graph insights returned target-role match percentages, missing skills, recommended roles, and related skills.</w:t>
      </w:r>
    </w:p>
    <w:p>
      <w:pPr>
        <w:pStyle w:val="ListBullet"/>
      </w:pPr>
      <w:r>
        <w:t>Interview answer scoring returned component scores for semantic similarity, keywords, STAR, length, redundancy, filler, quantification, and action verbs.</w:t>
      </w:r>
    </w:p>
    <w:p>
      <w:pPr>
        <w:pStyle w:val="ListBullet"/>
      </w:pPr>
      <w:r>
        <w:t>The UI displayed live database status and graph insights without blocking the main AI flow.</w:t>
      </w:r>
    </w:p>
    <w:p>
      <w:pPr>
        <w:pStyle w:val="ListBullet"/>
      </w:pPr>
      <w:r>
        <w:t>Full CRUD was demonstrated in both databases.</w:t>
      </w:r>
    </w:p>
    <w:p>
      <w:pPr>
        <w:pStyle w:val="Heading2"/>
      </w:pPr>
      <w:r>
        <w:t>11.4 Sample Graph Query Results</w:t>
      </w:r>
    </w:p>
    <w:p>
      <w:r>
        <w:rPr>
          <w:b/>
        </w:rPr>
        <w:t>Skill gaps for a target role:</w:t>
      </w:r>
    </w:p>
    <w:p>
      <w:pPr>
        <w:shd w:val="clear" w:color="auto" w:fill="F4F6F8"/>
        <w:spacing w:before="60" w:after="120" w:line="240" w:lineRule="auto"/>
        <w:ind w:left="142" w:right="142"/>
      </w:pPr>
      <w:r>
        <w:rPr>
          <w:rFonts w:ascii="Consolas" w:hAnsi="Consolas"/>
          <w:sz w:val="17"/>
        </w:rPr>
        <w:t>MATCH (r:Resume { mongoId: $resumeId })-[:TARGETS_ROLE]-&gt;(role:JobRole)</w:t>
        <w:br/>
      </w:r>
      <w:r>
        <w:rPr>
          <w:rFonts w:ascii="Consolas" w:hAnsi="Consolas"/>
          <w:sz w:val="17"/>
        </w:rPr>
        <w:t>MATCH (role)-[req:REQUIRES_SKILL]-&gt;(skill:Skill)</w:t>
        <w:br/>
      </w:r>
      <w:r>
        <w:rPr>
          <w:rFonts w:ascii="Consolas" w:hAnsi="Consolas"/>
          <w:sz w:val="17"/>
        </w:rPr>
        <w:t>WHERE NOT (r)-[:HAS_SKILL]-&gt;(skill)</w:t>
        <w:br/>
      </w:r>
      <w:r>
        <w:rPr>
          <w:rFonts w:ascii="Consolas" w:hAnsi="Consolas"/>
          <w:sz w:val="17"/>
        </w:rPr>
        <w:t>RETURN role.name AS role, skill.name AS missingSkill, req.importance AS importance</w:t>
        <w:br/>
      </w:r>
      <w:r>
        <w:rPr>
          <w:rFonts w:ascii="Consolas" w:hAnsi="Consolas"/>
          <w:sz w:val="17"/>
        </w:rPr>
        <w:t>ORDER BY importance, missingSkill;</w:t>
      </w:r>
    </w:p>
    <w:p>
      <w:r>
        <w:t xml:space="preserve">The result is a list such as </w:t>
      </w:r>
      <w:r>
        <w:rPr>
          <w:rFonts w:ascii="Consolas" w:hAnsi="Consolas"/>
          <w:color w:val="9C1B1B"/>
          <w:sz w:val="19"/>
        </w:rPr>
        <w:t>Docker</w:t>
      </w:r>
      <w:r>
        <w:t xml:space="preserve">, </w:t>
      </w:r>
      <w:r>
        <w:rPr>
          <w:rFonts w:ascii="Consolas" w:hAnsi="Consolas"/>
          <w:color w:val="9C1B1B"/>
          <w:sz w:val="19"/>
        </w:rPr>
        <w:t>MLOps</w:t>
      </w:r>
      <w:r>
        <w:t xml:space="preserve">, and </w:t>
      </w:r>
      <w:r>
        <w:rPr>
          <w:rFonts w:ascii="Consolas" w:hAnsi="Consolas"/>
          <w:color w:val="9C1B1B"/>
          <w:sz w:val="19"/>
        </w:rPr>
        <w:t>Kubernetes</w:t>
      </w:r>
      <w:r>
        <w:t>, depending on the resume and target role.</w:t>
      </w:r>
    </w:p>
    <w:p>
      <w:r>
        <w:rPr>
          <w:b/>
        </w:rPr>
        <w:t>Related skills:</w:t>
      </w:r>
    </w:p>
    <w:p>
      <w:pPr>
        <w:shd w:val="clear" w:color="auto" w:fill="F4F6F8"/>
        <w:spacing w:before="60" w:after="120" w:line="240" w:lineRule="auto"/>
        <w:ind w:left="142" w:right="142"/>
      </w:pPr>
      <w:r>
        <w:rPr>
          <w:rFonts w:ascii="Consolas" w:hAnsi="Consolas"/>
          <w:sz w:val="17"/>
        </w:rPr>
        <w:t>MATCH (r:Resume { mongoId: $resumeId })-[:HAS_SKILL]-&gt;(:Skill)&lt;-[:HAS_SKILL]-(other:Resume)</w:t>
        <w:br/>
      </w:r>
      <w:r>
        <w:rPr>
          <w:rFonts w:ascii="Consolas" w:hAnsi="Consolas"/>
          <w:sz w:val="17"/>
        </w:rPr>
        <w:t>MATCH (other)-[:HAS_SKILL]-&gt;(rec:Skill)</w:t>
        <w:br/>
      </w:r>
      <w:r>
        <w:rPr>
          <w:rFonts w:ascii="Consolas" w:hAnsi="Consolas"/>
          <w:sz w:val="17"/>
        </w:rPr>
        <w:t>WHERE other.mongoId &lt;&gt; $resumeId AND NOT (r)-[:HAS_SKILL]-&gt;(rec)</w:t>
        <w:br/>
      </w:r>
      <w:r>
        <w:rPr>
          <w:rFonts w:ascii="Consolas" w:hAnsi="Consolas"/>
          <w:sz w:val="17"/>
        </w:rPr>
        <w:t>RETURN rec.name AS relatedSkill, count(DISTINCT other) AS coOccurrences</w:t>
        <w:br/>
      </w:r>
      <w:r>
        <w:rPr>
          <w:rFonts w:ascii="Consolas" w:hAnsi="Consolas"/>
          <w:sz w:val="17"/>
        </w:rPr>
        <w:t>ORDER BY coOccurrences DESC</w:t>
        <w:br/>
      </w:r>
      <w:r>
        <w:rPr>
          <w:rFonts w:ascii="Consolas" w:hAnsi="Consolas"/>
          <w:sz w:val="17"/>
        </w:rPr>
        <w:t>LIMIT 8;</w:t>
      </w:r>
    </w:p>
    <w:p>
      <w:r>
        <w:t>This provides recommendations that would require a much more complex relational self-join.</w:t>
      </w:r>
    </w:p>
    <w:p>
      <w:r>
        <w:br w:type="page"/>
      </w:r>
    </w:p>
    <w:p>
      <w:pPr>
        <w:pStyle w:val="Heading1"/>
      </w:pPr>
      <w:r>
        <w:t>12. Advantages, Limitations, and Future Scope</w:t>
      </w:r>
    </w:p>
    <w:p>
      <w:pPr>
        <w:pStyle w:val="Heading2"/>
      </w:pPr>
      <w:r>
        <w:t>12.1 Advantages</w:t>
      </w:r>
    </w:p>
    <w:p>
      <w:pPr>
        <w:pStyle w:val="ListNumber"/>
      </w:pPr>
      <w:r>
        <w:rPr>
          <w:b/>
        </w:rPr>
        <w:t>Correct database for each data shape.</w:t>
      </w:r>
      <w:r>
        <w:t xml:space="preserve"> Documents go to MongoDB; relationships go to Neo4j.</w:t>
      </w:r>
    </w:p>
    <w:p>
      <w:pPr>
        <w:pStyle w:val="ListNumber"/>
      </w:pPr>
      <w:r>
        <w:rPr>
          <w:b/>
        </w:rPr>
        <w:t>Flexible AI output.</w:t>
      </w:r>
      <w:r>
        <w:t xml:space="preserve"> New AI fields do not require a migration.</w:t>
      </w:r>
    </w:p>
    <w:p>
      <w:pPr>
        <w:pStyle w:val="ListNumber"/>
      </w:pPr>
      <w:r>
        <w:rPr>
          <w:b/>
        </w:rPr>
        <w:t>Fast relationship queries.</w:t>
      </w:r>
      <w:r>
        <w:t xml:space="preserve"> Skill gaps and recommendations use graph traversal.</w:t>
      </w:r>
    </w:p>
    <w:p>
      <w:pPr>
        <w:pStyle w:val="ListNumber"/>
      </w:pPr>
      <w:r>
        <w:rPr>
          <w:b/>
        </w:rPr>
        <w:t>Fault tolerance.</w:t>
      </w:r>
      <w:r>
        <w:t xml:space="preserve"> The AI pipeline works even when a database is offline.</w:t>
      </w:r>
    </w:p>
    <w:p>
      <w:pPr>
        <w:pStyle w:val="ListNumber"/>
      </w:pPr>
      <w:r>
        <w:rPr>
          <w:b/>
        </w:rPr>
        <w:t>Idempotent sync.</w:t>
      </w:r>
      <w:r>
        <w:t xml:space="preserve"> </w:t>
      </w:r>
      <w:r>
        <w:rPr>
          <w:rFonts w:ascii="Consolas" w:hAnsi="Consolas"/>
          <w:color w:val="9C1B1B"/>
          <w:sz w:val="19"/>
        </w:rPr>
        <w:t>MERGE</w:t>
      </w:r>
      <w:r>
        <w:t xml:space="preserve"> and unique constraints prevent duplicates.</w:t>
      </w:r>
    </w:p>
    <w:p>
      <w:pPr>
        <w:pStyle w:val="ListNumber"/>
      </w:pPr>
      <w:r>
        <w:rPr>
          <w:b/>
        </w:rPr>
        <w:t>Observable system.</w:t>
      </w:r>
      <w:r>
        <w:t xml:space="preserve"> Health and graph-status endpoints expose database state.</w:t>
      </w:r>
    </w:p>
    <w:p>
      <w:pPr>
        <w:pStyle w:val="ListNumber"/>
      </w:pPr>
      <w:r>
        <w:rPr>
          <w:b/>
        </w:rPr>
        <w:t>Reproducible demonstration.</w:t>
      </w:r>
      <w:r>
        <w:t xml:space="preserve"> Seed, verify, and CRUD scripts make the project easy to evaluate.</w:t>
      </w:r>
    </w:p>
    <w:p>
      <w:pPr>
        <w:pStyle w:val="ListNumber"/>
      </w:pPr>
      <w:r>
        <w:rPr>
          <w:b/>
        </w:rPr>
        <w:t>Real CRUD proof.</w:t>
      </w:r>
      <w:r>
        <w:t xml:space="preserve"> Both databases are exercised with create, read, update, and delete.</w:t>
      </w:r>
    </w:p>
    <w:p>
      <w:pPr>
        <w:pStyle w:val="Heading2"/>
      </w:pPr>
      <w:r>
        <w:t>12.2 Limitations</w:t>
      </w:r>
    </w:p>
    <w:p>
      <w:pPr>
        <w:pStyle w:val="ListNumber"/>
      </w:pPr>
      <w:r>
        <w:t>No authentication or authorisation; the app uses an anonymous browser ID.</w:t>
      </w:r>
    </w:p>
    <w:p>
      <w:pPr>
        <w:pStyle w:val="ListNumber"/>
      </w:pPr>
      <w:r>
        <w:t>The UI supports create/read but not full update/delete screens.</w:t>
      </w:r>
    </w:p>
    <w:p>
      <w:pPr>
        <w:pStyle w:val="ListNumber"/>
      </w:pPr>
      <w:r>
        <w:t>MongoDB and Neo4j are not updated in a single distributed transaction; consistency is eventual.</w:t>
      </w:r>
    </w:p>
    <w:p>
      <w:pPr>
        <w:pStyle w:val="ListNumber"/>
      </w:pPr>
      <w:r>
        <w:t>Reindex does not delete stale Neo4j nodes.</w:t>
      </w:r>
    </w:p>
    <w:p>
      <w:pPr>
        <w:pStyle w:val="ListNumber"/>
      </w:pPr>
      <w:r>
        <w:t>The local setup uses single-node databases, not a production cluster.</w:t>
      </w:r>
    </w:p>
    <w:p>
      <w:pPr>
        <w:pStyle w:val="ListNumber"/>
      </w:pPr>
      <w:r>
        <w:t>OpenAI calls require network access and an API key.</w:t>
      </w:r>
    </w:p>
    <w:p>
      <w:pPr>
        <w:pStyle w:val="ListNumber"/>
      </w:pPr>
      <w:r>
        <w:t>Graph recommendations depend on the size and quality of resume data.</w:t>
      </w:r>
    </w:p>
    <w:p>
      <w:pPr>
        <w:pStyle w:val="Heading2"/>
      </w:pPr>
      <w:r>
        <w:t>12.3 Future Scope</w:t>
      </w:r>
    </w:p>
    <w:p>
      <w:pPr>
        <w:pStyle w:val="ListNumber"/>
      </w:pPr>
      <w:r>
        <w:t>Add JWT authentication and user profiles.</w:t>
      </w:r>
    </w:p>
    <w:p>
      <w:pPr>
        <w:pStyle w:val="ListNumber"/>
      </w:pPr>
      <w:r>
        <w:t>Add UI screens for update and delete.</w:t>
      </w:r>
    </w:p>
    <w:p>
      <w:pPr>
        <w:pStyle w:val="ListNumber"/>
      </w:pPr>
      <w:r>
        <w:t>Use an outbox pattern or background queue for reliable graph synchronisation.</w:t>
      </w:r>
    </w:p>
    <w:p>
      <w:pPr>
        <w:pStyle w:val="ListNumber"/>
      </w:pPr>
      <w:r>
        <w:t>Add transactional consistency checks and automatic stale-node cleanup.</w:t>
      </w:r>
    </w:p>
    <w:p>
      <w:pPr>
        <w:pStyle w:val="ListNumber"/>
      </w:pPr>
      <w:r>
        <w:t>Add recruiter dashboards and job-posting matching.</w:t>
      </w:r>
    </w:p>
    <w:p>
      <w:pPr>
        <w:pStyle w:val="ListNumber"/>
      </w:pPr>
      <w:r>
        <w:t>Add caching for graph insights.</w:t>
      </w:r>
    </w:p>
    <w:p>
      <w:pPr>
        <w:pStyle w:val="ListNumber"/>
      </w:pPr>
      <w:r>
        <w:t>Add unit, integration, and end-to-end tests.</w:t>
      </w:r>
    </w:p>
    <w:p>
      <w:pPr>
        <w:pStyle w:val="ListNumber"/>
      </w:pPr>
      <w:r>
        <w:t>Deploy MongoDB Atlas and Neo4j Aura with monitoring.</w:t>
      </w:r>
    </w:p>
    <w:p>
      <w:pPr>
        <w:pStyle w:val="ListNumber"/>
      </w:pPr>
      <w:r>
        <w:t>Add PDF report export for analysis and interview results.</w:t>
      </w:r>
    </w:p>
    <w:p>
      <w:pPr>
        <w:pStyle w:val="ListNumber"/>
      </w:pPr>
      <w:r>
        <w:t>Add multilingual resume support.</w:t>
      </w:r>
    </w:p>
    <w:p>
      <w:r>
        <w:br w:type="page"/>
      </w:r>
    </w:p>
    <w:p>
      <w:pPr>
        <w:pStyle w:val="Heading1"/>
      </w:pPr>
      <w:r>
        <w:t>13. Conclusion</w:t>
      </w:r>
    </w:p>
    <w:p>
      <w:r>
        <w:t xml:space="preserve">The project demonstrates that </w:t>
      </w:r>
      <w:r>
        <w:rPr>
          <w:b/>
        </w:rPr>
        <w:t>polyglot persistence is not just a theoretical concept</w:t>
      </w:r>
      <w:r>
        <w:t>. MongoDB and Neo4j solve different but complementary problems in the same application. MongoDB provides a flexible, indexed document store for resumes, cover letters, and interview sessions. Neo4j provides a natural model for skills, roles, companies, questions, and recommendations. The Express API coordinates both databases while keeping MongoDB as the source of truth. The frontend makes the dual-database behaviour visible through status cards and graph insights.</w:t>
      </w:r>
    </w:p>
    <w:p>
      <w:r>
        <w:t>The implementation covers full CRUD, indexes, uniqueness constraints, parameterised Cypher, idempotent synchronisation, reindexing, graceful degradation, AI integration, and verification scripts. It satisfies the requirements of an ADBMS mini project because it shows not only how data is stored, but also why each database was chosen, how data is modelled, how integrity is maintained, and how the system behaves when a database is unavailable.</w:t>
      </w:r>
    </w:p>
    <w:p>
      <w:r>
        <w:br w:type="page"/>
      </w:r>
    </w:p>
    <w:p>
      <w:pPr>
        <w:pStyle w:val="Heading1"/>
      </w:pPr>
      <w:r>
        <w:t>14. References</w:t>
      </w:r>
    </w:p>
    <w:p>
      <w:pPr>
        <w:pStyle w:val="ListNumber"/>
      </w:pPr>
      <w:r>
        <w:t>MongoDB Documentation — https://www.mongodb.com/docs/</w:t>
      </w:r>
    </w:p>
    <w:p>
      <w:pPr>
        <w:pStyle w:val="ListNumber"/>
      </w:pPr>
      <w:r>
        <w:t>MongoDB Manual: Indexes — https://www.mongodb.com/docs/manual/indexes/</w:t>
      </w:r>
    </w:p>
    <w:p>
      <w:pPr>
        <w:pStyle w:val="ListNumber"/>
      </w:pPr>
      <w:r>
        <w:t>Mongoose Documentation — https://mongoosejs.com/docs/</w:t>
      </w:r>
    </w:p>
    <w:p>
      <w:pPr>
        <w:pStyle w:val="ListNumber"/>
      </w:pPr>
      <w:r>
        <w:t>Neo4j Documentation — https://neo4j.com/docs/</w:t>
      </w:r>
    </w:p>
    <w:p>
      <w:pPr>
        <w:pStyle w:val="ListNumber"/>
      </w:pPr>
      <w:r>
        <w:t>Neo4j Cypher Manual — https://neo4j.com/docs/cypher-manual/</w:t>
      </w:r>
    </w:p>
    <w:p>
      <w:pPr>
        <w:pStyle w:val="ListNumber"/>
      </w:pPr>
      <w:r>
        <w:t>Neo4j Driver for JavaScript — https://neo4j.com/docs/javascript-manual/</w:t>
      </w:r>
    </w:p>
    <w:p>
      <w:pPr>
        <w:pStyle w:val="ListNumber"/>
      </w:pPr>
      <w:r>
        <w:t>Express.js Documentation — https://expressjs.com/</w:t>
      </w:r>
    </w:p>
    <w:p>
      <w:pPr>
        <w:pStyle w:val="ListNumber"/>
      </w:pPr>
      <w:r>
        <w:t>React Documentation — https://react.dev/</w:t>
      </w:r>
    </w:p>
    <w:p>
      <w:pPr>
        <w:pStyle w:val="ListNumber"/>
      </w:pPr>
      <w:r>
        <w:t>Vite Documentation — https://vite.dev/</w:t>
      </w:r>
    </w:p>
    <w:p>
      <w:pPr>
        <w:pStyle w:val="ListNumber"/>
      </w:pPr>
      <w:r>
        <w:t>Tailwind CSS Documentation — https://tailwindcss.com/docs</w:t>
      </w:r>
    </w:p>
    <w:p>
      <w:pPr>
        <w:pStyle w:val="ListNumber"/>
      </w:pPr>
      <w:r>
        <w:t>OpenAI API Documentation — https://platform.openai.com/docs</w:t>
      </w:r>
    </w:p>
    <w:p>
      <w:pPr>
        <w:pStyle w:val="ListNumber"/>
      </w:pPr>
      <w:r>
        <w:rPr>
          <w:rFonts w:ascii="Consolas" w:hAnsi="Consolas"/>
          <w:color w:val="9C1B1B"/>
          <w:sz w:val="19"/>
        </w:rPr>
        <w:t>natural</w:t>
      </w:r>
      <w:r>
        <w:t xml:space="preserve"> NLP Library — https://www.npmjs.com/package/natural</w:t>
      </w:r>
    </w:p>
    <w:p>
      <w:pPr>
        <w:pStyle w:val="ListNumber"/>
      </w:pPr>
      <w:r>
        <w:rPr>
          <w:rFonts w:ascii="Consolas" w:hAnsi="Consolas"/>
          <w:color w:val="9C1B1B"/>
          <w:sz w:val="19"/>
        </w:rPr>
        <w:t>pdf-parse</w:t>
      </w:r>
      <w:r>
        <w:t xml:space="preserve"> — https://www.npmjs.com/package/pdf-parse</w:t>
      </w:r>
    </w:p>
    <w:p>
      <w:pPr>
        <w:pStyle w:val="ListNumber"/>
      </w:pPr>
      <w:r>
        <w:rPr>
          <w:rFonts w:ascii="Consolas" w:hAnsi="Consolas"/>
          <w:color w:val="9C1B1B"/>
          <w:sz w:val="19"/>
        </w:rPr>
        <w:t>mammoth</w:t>
      </w:r>
      <w:r>
        <w:t xml:space="preserve"> — https://www.npmjs.com/package/mammoth</w:t>
      </w:r>
    </w:p>
    <w:p>
      <w:pPr>
        <w:pStyle w:val="ListNumber"/>
      </w:pPr>
      <w:r>
        <w:t>Project repository — https://github.com/shreyasmallik075/Resume_Analyzer</w:t>
      </w:r>
    </w:p>
    <w:p>
      <w:r>
        <w:br w:type="page"/>
      </w:r>
    </w:p>
    <w:p>
      <w:pPr>
        <w:pStyle w:val="Heading1"/>
      </w:pPr>
      <w:r>
        <w:t>Appendix A – Project Structure</w:t>
      </w:r>
    </w:p>
    <w:p>
      <w:pPr>
        <w:shd w:val="clear" w:color="auto" w:fill="F4F6F8"/>
        <w:spacing w:before="60" w:after="120" w:line="240" w:lineRule="auto"/>
        <w:ind w:left="142" w:right="142"/>
      </w:pPr>
      <w:r>
        <w:rPr>
          <w:rFonts w:ascii="Consolas" w:hAnsi="Consolas"/>
          <w:sz w:val="17"/>
        </w:rPr>
        <w:t>backend/</w:t>
        <w:br/>
      </w:r>
      <w:r>
        <w:rPr>
          <w:rFonts w:ascii="Consolas" w:hAnsi="Consolas"/>
          <w:sz w:val="17"/>
        </w:rPr>
        <w:t xml:space="preserve">  config/        MongoDB and Neo4j connections</w:t>
        <w:br/>
      </w:r>
      <w:r>
        <w:rPr>
          <w:rFonts w:ascii="Consolas" w:hAnsi="Consolas"/>
          <w:sz w:val="17"/>
        </w:rPr>
        <w:t xml:space="preserve">  controllers/   Request handling and persistence</w:t>
        <w:br/>
      </w:r>
      <w:r>
        <w:rPr>
          <w:rFonts w:ascii="Consolas" w:hAnsi="Consolas"/>
          <w:sz w:val="17"/>
        </w:rPr>
        <w:t xml:space="preserve">  data/          Skill catalog</w:t>
        <w:br/>
      </w:r>
      <w:r>
        <w:rPr>
          <w:rFonts w:ascii="Consolas" w:hAnsi="Consolas"/>
          <w:sz w:val="17"/>
        </w:rPr>
        <w:t xml:space="preserve">  middleware/    File upload</w:t>
        <w:br/>
      </w:r>
      <w:r>
        <w:rPr>
          <w:rFonts w:ascii="Consolas" w:hAnsi="Consolas"/>
          <w:sz w:val="17"/>
        </w:rPr>
        <w:t xml:space="preserve">  models/        Mongoose schemas</w:t>
        <w:br/>
      </w:r>
      <w:r>
        <w:rPr>
          <w:rFonts w:ascii="Consolas" w:hAnsi="Consolas"/>
          <w:sz w:val="17"/>
        </w:rPr>
        <w:t xml:space="preserve">  routes/        REST endpoints</w:t>
        <w:br/>
      </w:r>
      <w:r>
        <w:rPr>
          <w:rFonts w:ascii="Consolas" w:hAnsi="Consolas"/>
          <w:sz w:val="17"/>
        </w:rPr>
        <w:t xml:space="preserve">  scripts/       Seed, verify, CRUD demo</w:t>
        <w:br/>
      </w:r>
      <w:r>
        <w:rPr>
          <w:rFonts w:ascii="Consolas" w:hAnsi="Consolas"/>
          <w:sz w:val="17"/>
        </w:rPr>
        <w:t xml:space="preserve">  services/      Graph synchronisation and insights</w:t>
        <w:br/>
      </w:r>
      <w:r>
        <w:rPr>
          <w:rFonts w:ascii="Consolas" w:hAnsi="Consolas"/>
          <w:sz w:val="17"/>
        </w:rPr>
        <w:t xml:space="preserve">  utils/         OpenAI, PDF parsing, scoring</w:t>
        <w:br/>
      </w:r>
      <w:r>
        <w:rPr>
          <w:rFonts w:ascii="Consolas" w:hAnsi="Consolas"/>
          <w:sz w:val="17"/>
        </w:rPr>
        <w:br/>
      </w:r>
      <w:r>
        <w:rPr>
          <w:rFonts w:ascii="Consolas" w:hAnsi="Consolas"/>
          <w:sz w:val="17"/>
        </w:rPr>
        <w:t>frontend/</w:t>
        <w:br/>
      </w:r>
      <w:r>
        <w:rPr>
          <w:rFonts w:ascii="Consolas" w:hAnsi="Consolas"/>
          <w:sz w:val="17"/>
        </w:rPr>
        <w:t xml:space="preserve">  src/components/  UI components</w:t>
        <w:br/>
      </w:r>
      <w:r>
        <w:rPr>
          <w:rFonts w:ascii="Consolas" w:hAnsi="Consolas"/>
          <w:sz w:val="17"/>
        </w:rPr>
        <w:t xml:space="preserve">  src/pages/       Application pages</w:t>
        <w:br/>
      </w:r>
      <w:r>
        <w:rPr>
          <w:rFonts w:ascii="Consolas" w:hAnsi="Consolas"/>
          <w:sz w:val="17"/>
        </w:rPr>
        <w:t xml:space="preserve">  src/services/    API client</w:t>
        <w:br/>
      </w:r>
      <w:r>
        <w:rPr>
          <w:rFonts w:ascii="Consolas" w:hAnsi="Consolas"/>
          <w:sz w:val="17"/>
        </w:rPr>
        <w:t xml:space="preserve">  src/utils/       Report generation</w:t>
      </w:r>
    </w:p>
    <w:p>
      <w:r>
        <w:br w:type="page"/>
      </w:r>
    </w:p>
    <w:p>
      <w:pPr>
        <w:pStyle w:val="Heading1"/>
      </w:pPr>
      <w:r>
        <w:t>Appendix B – Database CRUD Commands</w:t>
      </w:r>
    </w:p>
    <w:p>
      <w:pPr>
        <w:pStyle w:val="Heading2"/>
      </w:pPr>
      <w:r>
        <w:t>B.1 MongoDB</w:t>
      </w:r>
    </w:p>
    <w:p>
      <w:pPr>
        <w:shd w:val="clear" w:color="auto" w:fill="F4F6F8"/>
        <w:spacing w:before="60" w:after="120" w:line="240" w:lineRule="auto"/>
        <w:ind w:left="142" w:right="142"/>
      </w:pPr>
      <w:r>
        <w:rPr>
          <w:rFonts w:ascii="Consolas" w:hAnsi="Consolas"/>
          <w:sz w:val="17"/>
        </w:rPr>
        <w:t>use ai_interview_ready</w:t>
        <w:br/>
      </w:r>
      <w:r>
        <w:rPr>
          <w:rFonts w:ascii="Consolas" w:hAnsi="Consolas"/>
          <w:sz w:val="17"/>
        </w:rPr>
        <w:br/>
      </w:r>
      <w:r>
        <w:rPr>
          <w:rFonts w:ascii="Consolas" w:hAnsi="Consolas"/>
          <w:sz w:val="17"/>
        </w:rPr>
        <w:t>// Create</w:t>
        <w:br/>
      </w:r>
      <w:r>
        <w:rPr>
          <w:rFonts w:ascii="Consolas" w:hAnsi="Consolas"/>
          <w:sz w:val="17"/>
        </w:rPr>
        <w:t>db.resumes.insertOne({</w:t>
        <w:br/>
      </w:r>
      <w:r>
        <w:rPr>
          <w:rFonts w:ascii="Consolas" w:hAnsi="Consolas"/>
          <w:sz w:val="17"/>
        </w:rPr>
        <w:t xml:space="preserve">  userId: "user_demo",</w:t>
        <w:br/>
      </w:r>
      <w:r>
        <w:rPr>
          <w:rFonts w:ascii="Consolas" w:hAnsi="Consolas"/>
          <w:sz w:val="17"/>
        </w:rPr>
        <w:t xml:space="preserve">  score: 80,</w:t>
        <w:br/>
      </w:r>
      <w:r>
        <w:rPr>
          <w:rFonts w:ascii="Consolas" w:hAnsi="Consolas"/>
          <w:sz w:val="17"/>
        </w:rPr>
        <w:t xml:space="preserve">  skills: ["React", "Node.js", "MongoDB"],</w:t>
        <w:br/>
      </w:r>
      <w:r>
        <w:rPr>
          <w:rFonts w:ascii="Consolas" w:hAnsi="Consolas"/>
          <w:sz w:val="17"/>
        </w:rPr>
        <w:t xml:space="preserve">  field: "Full Stack Developer",</w:t>
        <w:br/>
      </w:r>
      <w:r>
        <w:rPr>
          <w:rFonts w:ascii="Consolas" w:hAnsi="Consolas"/>
          <w:sz w:val="17"/>
        </w:rPr>
        <w:t xml:space="preserve">  graphSynced: false,</w:t>
        <w:br/>
      </w:r>
      <w:r>
        <w:rPr>
          <w:rFonts w:ascii="Consolas" w:hAnsi="Consolas"/>
          <w:sz w:val="17"/>
        </w:rPr>
        <w:t xml:space="preserve">  timestamp: new Date()</w:t>
        <w:br/>
      </w:r>
      <w:r>
        <w:rPr>
          <w:rFonts w:ascii="Consolas" w:hAnsi="Consolas"/>
          <w:sz w:val="17"/>
        </w:rPr>
        <w:t>});</w:t>
        <w:br/>
      </w:r>
      <w:r>
        <w:rPr>
          <w:rFonts w:ascii="Consolas" w:hAnsi="Consolas"/>
          <w:sz w:val="17"/>
        </w:rPr>
        <w:br/>
      </w:r>
      <w:r>
        <w:rPr>
          <w:rFonts w:ascii="Consolas" w:hAnsi="Consolas"/>
          <w:sz w:val="17"/>
        </w:rPr>
        <w:t>// Read</w:t>
        <w:br/>
      </w:r>
      <w:r>
        <w:rPr>
          <w:rFonts w:ascii="Consolas" w:hAnsi="Consolas"/>
          <w:sz w:val="17"/>
        </w:rPr>
        <w:t>db.resumes.find().sort({ timestamp: -1 }).limit(5);</w:t>
        <w:br/>
      </w:r>
      <w:r>
        <w:rPr>
          <w:rFonts w:ascii="Consolas" w:hAnsi="Consolas"/>
          <w:sz w:val="17"/>
        </w:rPr>
        <w:br/>
      </w:r>
      <w:r>
        <w:rPr>
          <w:rFonts w:ascii="Consolas" w:hAnsi="Consolas"/>
          <w:sz w:val="17"/>
        </w:rPr>
        <w:t>// Update</w:t>
        <w:br/>
      </w:r>
      <w:r>
        <w:rPr>
          <w:rFonts w:ascii="Consolas" w:hAnsi="Consolas"/>
          <w:sz w:val="17"/>
        </w:rPr>
        <w:t>db.resumes.updateOne(</w:t>
        <w:br/>
      </w:r>
      <w:r>
        <w:rPr>
          <w:rFonts w:ascii="Consolas" w:hAnsi="Consolas"/>
          <w:sz w:val="17"/>
        </w:rPr>
        <w:t xml:space="preserve">  { _id: ObjectId("PASTE_RESUME_ID") },</w:t>
        <w:br/>
      </w:r>
      <w:r>
        <w:rPr>
          <w:rFonts w:ascii="Consolas" w:hAnsi="Consolas"/>
          <w:sz w:val="17"/>
        </w:rPr>
        <w:t xml:space="preserve">  { $set: { score: 90 } }</w:t>
        <w:br/>
      </w:r>
      <w:r>
        <w:rPr>
          <w:rFonts w:ascii="Consolas" w:hAnsi="Consolas"/>
          <w:sz w:val="17"/>
        </w:rPr>
        <w:t>);</w:t>
        <w:br/>
      </w:r>
      <w:r>
        <w:rPr>
          <w:rFonts w:ascii="Consolas" w:hAnsi="Consolas"/>
          <w:sz w:val="17"/>
        </w:rPr>
        <w:br/>
      </w:r>
      <w:r>
        <w:rPr>
          <w:rFonts w:ascii="Consolas" w:hAnsi="Consolas"/>
          <w:sz w:val="17"/>
        </w:rPr>
        <w:t>// Delete</w:t>
        <w:br/>
      </w:r>
      <w:r>
        <w:rPr>
          <w:rFonts w:ascii="Consolas" w:hAnsi="Consolas"/>
          <w:sz w:val="17"/>
        </w:rPr>
        <w:t>db.resumes.deleteOne({ _id: ObjectId("PASTE_RESUME_ID") });</w:t>
      </w:r>
    </w:p>
    <w:p>
      <w:pPr>
        <w:pStyle w:val="Heading2"/>
      </w:pPr>
      <w:r>
        <w:t>B.2 Neo4j</w:t>
      </w:r>
    </w:p>
    <w:p>
      <w:pPr>
        <w:shd w:val="clear" w:color="auto" w:fill="F4F6F8"/>
        <w:spacing w:before="60" w:after="120" w:line="240" w:lineRule="auto"/>
        <w:ind w:left="142" w:right="142"/>
      </w:pPr>
      <w:r>
        <w:rPr>
          <w:rFonts w:ascii="Consolas" w:hAnsi="Consolas"/>
          <w:sz w:val="17"/>
        </w:rPr>
        <w:t>// Create / merge</w:t>
        <w:br/>
      </w:r>
      <w:r>
        <w:rPr>
          <w:rFonts w:ascii="Consolas" w:hAnsi="Consolas"/>
          <w:sz w:val="17"/>
        </w:rPr>
        <w:t>MERGE (r:Resume { mongoId: $resumeId })</w:t>
        <w:br/>
      </w:r>
      <w:r>
        <w:rPr>
          <w:rFonts w:ascii="Consolas" w:hAnsi="Consolas"/>
          <w:sz w:val="17"/>
        </w:rPr>
        <w:t>SET r.score = 80, r.field = "Full Stack Developer"</w:t>
        <w:br/>
      </w:r>
      <w:r>
        <w:rPr>
          <w:rFonts w:ascii="Consolas" w:hAnsi="Consolas"/>
          <w:sz w:val="17"/>
        </w:rPr>
        <w:t>MERGE (s:Skill { key: "react" })</w:t>
        <w:br/>
      </w:r>
      <w:r>
        <w:rPr>
          <w:rFonts w:ascii="Consolas" w:hAnsi="Consolas"/>
          <w:sz w:val="17"/>
        </w:rPr>
        <w:t xml:space="preserve">  ON CREATE SET s.name = "React"</w:t>
        <w:br/>
      </w:r>
      <w:r>
        <w:rPr>
          <w:rFonts w:ascii="Consolas" w:hAnsi="Consolas"/>
          <w:sz w:val="17"/>
        </w:rPr>
        <w:t>MERGE (r)-[:HAS_SKILL]-&gt;(s);</w:t>
        <w:br/>
      </w:r>
      <w:r>
        <w:rPr>
          <w:rFonts w:ascii="Consolas" w:hAnsi="Consolas"/>
          <w:sz w:val="17"/>
        </w:rPr>
        <w:br/>
      </w:r>
      <w:r>
        <w:rPr>
          <w:rFonts w:ascii="Consolas" w:hAnsi="Consolas"/>
          <w:sz w:val="17"/>
        </w:rPr>
        <w:t>// Read</w:t>
        <w:br/>
      </w:r>
      <w:r>
        <w:rPr>
          <w:rFonts w:ascii="Consolas" w:hAnsi="Consolas"/>
          <w:sz w:val="17"/>
        </w:rPr>
        <w:t>MATCH (r:Resume { mongoId: $resumeId })-[:HAS_SKILL]-&gt;(s:Skill)</w:t>
        <w:br/>
      </w:r>
      <w:r>
        <w:rPr>
          <w:rFonts w:ascii="Consolas" w:hAnsi="Consolas"/>
          <w:sz w:val="17"/>
        </w:rPr>
        <w:t>RETURN r.mongoId, collect(s.name);</w:t>
        <w:br/>
      </w:r>
      <w:r>
        <w:rPr>
          <w:rFonts w:ascii="Consolas" w:hAnsi="Consolas"/>
          <w:sz w:val="17"/>
        </w:rPr>
        <w:br/>
      </w:r>
      <w:r>
        <w:rPr>
          <w:rFonts w:ascii="Consolas" w:hAnsi="Consolas"/>
          <w:sz w:val="17"/>
        </w:rPr>
        <w:t>// Update</w:t>
        <w:br/>
      </w:r>
      <w:r>
        <w:rPr>
          <w:rFonts w:ascii="Consolas" w:hAnsi="Consolas"/>
          <w:sz w:val="17"/>
        </w:rPr>
        <w:t>MATCH (r:Resume { mongoId: $resumeId })</w:t>
        <w:br/>
      </w:r>
      <w:r>
        <w:rPr>
          <w:rFonts w:ascii="Consolas" w:hAnsi="Consolas"/>
          <w:sz w:val="17"/>
        </w:rPr>
        <w:t>SET r.score = 90</w:t>
        <w:br/>
      </w:r>
      <w:r>
        <w:rPr>
          <w:rFonts w:ascii="Consolas" w:hAnsi="Consolas"/>
          <w:sz w:val="17"/>
        </w:rPr>
        <w:t>RETURN r;</w:t>
        <w:br/>
      </w:r>
      <w:r>
        <w:rPr>
          <w:rFonts w:ascii="Consolas" w:hAnsi="Consolas"/>
          <w:sz w:val="17"/>
        </w:rPr>
        <w:br/>
      </w:r>
      <w:r>
        <w:rPr>
          <w:rFonts w:ascii="Consolas" w:hAnsi="Consolas"/>
          <w:sz w:val="17"/>
        </w:rPr>
        <w:t>// Delete</w:t>
        <w:br/>
      </w:r>
      <w:r>
        <w:rPr>
          <w:rFonts w:ascii="Consolas" w:hAnsi="Consolas"/>
          <w:sz w:val="17"/>
        </w:rPr>
        <w:t>MATCH (r:Resume { mongoId: $resumeId })</w:t>
        <w:br/>
      </w:r>
      <w:r>
        <w:rPr>
          <w:rFonts w:ascii="Consolas" w:hAnsi="Consolas"/>
          <w:sz w:val="17"/>
        </w:rPr>
        <w:t>DETACH DELETE r;</w:t>
      </w:r>
    </w:p>
    <w:p>
      <w:pPr>
        <w:pStyle w:val="Heading2"/>
      </w:pPr>
      <w:r>
        <w:t>B.3 Project Scripts</w:t>
      </w:r>
    </w:p>
    <w:p>
      <w:pPr>
        <w:shd w:val="clear" w:color="auto" w:fill="F4F6F8"/>
        <w:spacing w:before="60" w:after="120" w:line="240" w:lineRule="auto"/>
        <w:ind w:left="142" w:right="142"/>
      </w:pPr>
      <w:r>
        <w:rPr>
          <w:rFonts w:ascii="Consolas" w:hAnsi="Consolas"/>
          <w:sz w:val="17"/>
        </w:rPr>
        <w:t>cd backend</w:t>
        <w:br/>
      </w:r>
      <w:r>
        <w:rPr>
          <w:rFonts w:ascii="Consolas" w:hAnsi="Consolas"/>
          <w:sz w:val="17"/>
        </w:rPr>
        <w:t>npm run seed:graph</w:t>
        <w:br/>
      </w:r>
      <w:r>
        <w:rPr>
          <w:rFonts w:ascii="Consolas" w:hAnsi="Consolas"/>
          <w:sz w:val="17"/>
        </w:rPr>
        <w:t>npm run db:seed-demo</w:t>
        <w:br/>
      </w:r>
      <w:r>
        <w:rPr>
          <w:rFonts w:ascii="Consolas" w:hAnsi="Consolas"/>
          <w:sz w:val="17"/>
        </w:rPr>
        <w:t>npm run db:verify</w:t>
        <w:br/>
      </w:r>
      <w:r>
        <w:rPr>
          <w:rFonts w:ascii="Consolas" w:hAnsi="Consolas"/>
          <w:sz w:val="17"/>
        </w:rPr>
        <w:t>npm run db:crud-demo</w:t>
        <w:br/>
      </w:r>
      <w:r>
        <w:rPr>
          <w:rFonts w:ascii="Consolas" w:hAnsi="Consolas"/>
          <w:sz w:val="17"/>
        </w:rPr>
        <w:t>npm run db:crud-demo -- --keep</w:t>
      </w:r>
    </w:p>
    <w:p>
      <w:r>
        <w:br w:type="page"/>
      </w:r>
    </w:p>
    <w:p>
      <w:pPr>
        <w:pStyle w:val="Heading1"/>
      </w:pPr>
      <w:r>
        <w:t>Appendix C – Viva Questions</w:t>
      </w:r>
    </w:p>
    <w:p>
      <w:pPr>
        <w:pStyle w:val="ListNumber"/>
      </w:pPr>
      <w:r>
        <w:t>Why did you use two databases instead of one?</w:t>
      </w:r>
    </w:p>
    <w:p>
      <w:pPr>
        <w:pStyle w:val="ListNumber"/>
      </w:pPr>
      <w:r>
        <w:t>What data is stored in MongoDB and what is stored in Neo4j?</w:t>
      </w:r>
    </w:p>
    <w:p>
      <w:pPr>
        <w:pStyle w:val="ListNumber"/>
      </w:pPr>
      <w:r>
        <w:t>Why is MongoDB the source of truth?</w:t>
      </w:r>
    </w:p>
    <w:p>
      <w:pPr>
        <w:pStyle w:val="ListNumber"/>
      </w:pPr>
      <w:r>
        <w:t>How do you keep the two databases consistent?</w:t>
      </w:r>
    </w:p>
    <w:p>
      <w:pPr>
        <w:pStyle w:val="ListNumber"/>
      </w:pPr>
      <w:r>
        <w:t>What happens if Neo4j is down?</w:t>
      </w:r>
    </w:p>
    <w:p>
      <w:pPr>
        <w:pStyle w:val="ListNumber"/>
      </w:pPr>
      <w:r>
        <w:t>What happens if MongoDB is down?</w:t>
      </w:r>
    </w:p>
    <w:p>
      <w:pPr>
        <w:pStyle w:val="ListNumber"/>
      </w:pPr>
      <w:r>
        <w:t xml:space="preserve">Why are </w:t>
      </w:r>
      <w:r>
        <w:rPr>
          <w:rFonts w:ascii="Consolas" w:hAnsi="Consolas"/>
          <w:color w:val="9C1B1B"/>
          <w:sz w:val="19"/>
        </w:rPr>
        <w:t>MERGE</w:t>
      </w:r>
      <w:r>
        <w:t xml:space="preserve"> and unique constraints important?</w:t>
      </w:r>
    </w:p>
    <w:p>
      <w:pPr>
        <w:pStyle w:val="ListNumber"/>
      </w:pPr>
      <w:r>
        <w:t>What indexes are used in MongoDB and why?</w:t>
      </w:r>
    </w:p>
    <w:p>
      <w:pPr>
        <w:pStyle w:val="ListNumber"/>
      </w:pPr>
      <w:r>
        <w:t>How does the skill-gap query work?</w:t>
      </w:r>
    </w:p>
    <w:p>
      <w:pPr>
        <w:pStyle w:val="ListNumber"/>
      </w:pPr>
      <w:r>
        <w:t>How does the answer scoring formula work?</w:t>
      </w:r>
    </w:p>
    <w:p>
      <w:pPr>
        <w:pStyle w:val="ListNumber"/>
      </w:pPr>
      <w:r>
        <w:t xml:space="preserve">What is the difference between </w:t>
      </w:r>
      <w:r>
        <w:rPr>
          <w:rFonts w:ascii="Consolas" w:hAnsi="Consolas"/>
          <w:color w:val="9C1B1B"/>
          <w:sz w:val="19"/>
        </w:rPr>
        <w:t>HAS_SKILL</w:t>
      </w:r>
      <w:r>
        <w:t xml:space="preserve"> and </w:t>
      </w:r>
      <w:r>
        <w:rPr>
          <w:rFonts w:ascii="Consolas" w:hAnsi="Consolas"/>
          <w:color w:val="9C1B1B"/>
          <w:sz w:val="19"/>
        </w:rPr>
        <w:t>MISSING_SKILL</w:t>
      </w:r>
      <w:r>
        <w:t>?</w:t>
      </w:r>
    </w:p>
    <w:p>
      <w:pPr>
        <w:pStyle w:val="ListNumber"/>
      </w:pPr>
      <w:r>
        <w:t>How would you delete a resume from both databases?</w:t>
      </w:r>
    </w:p>
    <w:p>
      <w:pPr>
        <w:pStyle w:val="ListNumber"/>
      </w:pPr>
      <w:r>
        <w:t>What are the limitations of the current synchronisation?</w:t>
      </w:r>
    </w:p>
    <w:p>
      <w:pPr>
        <w:pStyle w:val="ListNumber"/>
      </w:pPr>
      <w:r>
        <w:t>How would you scale this system?</w:t>
      </w:r>
    </w:p>
    <w:p>
      <w:pPr>
        <w:pStyle w:val="ListNumber"/>
      </w:pPr>
      <w:r>
        <w:t>How is security handled in the project?</w:t>
      </w:r>
    </w:p>
    <w:p>
      <w:r>
        <w:br w:type="page"/>
      </w:r>
    </w:p>
    <w:p>
      <w:r>
        <w:rPr>
          <w:b/>
        </w:rPr>
        <w:t>End of Report</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AI Interview Ready  |  ADBMS Mini Project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Ready: A Polyglot Persistence Career Preparation Platform using MongoDB and Neo4j</dc:title>
  <dc:subject>ADBMS Mini Project Report</dc:subject>
  <dc:creator>[Student Name]</dc:creator>
  <cp:keywords>ADBMS, MongoDB, Neo4j, polyglot persistence, MERN, graph database</cp:keywords>
  <dc:description>generated by python-docx</dc:description>
  <cp:lastModifiedBy/>
  <cp:revision>1</cp:revision>
  <dcterms:created xsi:type="dcterms:W3CDTF">2013-12-23T23:15:00Z</dcterms:created>
  <dcterms:modified xsi:type="dcterms:W3CDTF">2013-12-23T23:15:00Z</dcterms:modified>
  <cp:category/>
</cp:coreProperties>
</file>